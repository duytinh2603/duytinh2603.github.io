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TRƯỜNG ĐẠI HỌC DẦU KHÍ VIỆT NAM</w:t>
      </w:r>
    </w:p>
    <w:p>
      <w:pPr>
        <w:jc w:val="center"/>
      </w:pPr>
      <w:r>
        <w:rPr>
          <w:b/>
          <w:i w:val="0"/>
        </w:rPr>
        <w:t>KHOA DẦU KHÍ – BỘ MÔN KỸ THUẬT ĐỊA CHẤT</w:t>
      </w:r>
    </w:p>
    <w:p>
      <w:r>
        <w:rPr>
          <w:b w:val="0"/>
          <w:i w:val="0"/>
        </w:rPr>
      </w:r>
    </w:p>
    <w:p>
      <w:pPr>
        <w:jc w:val="center"/>
      </w:pPr>
      <w:r>
        <w:rPr>
          <w:b/>
          <w:i w:val="0"/>
          <w:sz w:val="28"/>
        </w:rPr>
        <w:t>ĐỊA VẬT LÝ ỨNG DỤNG (APPLIED GEOPHYSICS)</w:t>
      </w:r>
    </w:p>
    <w:p>
      <w:pPr>
        <w:jc w:val="center"/>
      </w:pPr>
      <w:r>
        <w:rPr>
          <w:b w:val="0"/>
          <w:i w:val="0"/>
        </w:rPr>
        <w:t>Học kỳ tháng 9 – 12/2026</w:t>
      </w:r>
    </w:p>
    <w:p>
      <w:r>
        <w:rPr>
          <w:b w:val="0"/>
          <w:i w:val="0"/>
        </w:rPr>
      </w:r>
    </w:p>
    <w:p>
      <w:pPr>
        <w:jc w:val="center"/>
      </w:pPr>
      <w:r>
        <w:rPr>
          <w:b/>
          <w:i w:val="0"/>
          <w:sz w:val="40"/>
        </w:rPr>
        <w:t>ASSIGNMENT 06</w:t>
      </w:r>
    </w:p>
    <w:p>
      <w:pPr>
        <w:jc w:val="center"/>
      </w:pPr>
      <w:r>
        <w:rPr>
          <w:b/>
          <w:i w:val="0"/>
          <w:sz w:val="30"/>
        </w:rPr>
        <w:t>GIẢI BÀI TẬP CHƯƠNG 4 – THĂM DÒ ĐỊA CHẤN PHẢN XẠ</w:t>
      </w:r>
    </w:p>
    <w:p>
      <w:pPr>
        <w:jc w:val="center"/>
      </w:pPr>
      <w:r>
        <w:rPr>
          <w:b w:val="0"/>
          <w:i/>
        </w:rPr>
        <w:t>(Seismic Exploration: The Reflection Method – Burger, Sheehan &amp; Jones)</w:t>
      </w:r>
    </w:p>
    <w:p>
      <w:pPr>
        <w:jc w:val="center"/>
      </w:pPr>
      <w:r>
        <w:rPr>
          <w:b w:val="0"/>
          <w:i/>
        </w:rPr>
        <w:t>Có lập trình Python để giải toàn bộ 16 bài</w:t>
      </w:r>
    </w:p>
    <w:p>
      <w:r>
        <w:rPr>
          <w:b w:val="0"/>
          <w:i w:val="0"/>
        </w:rPr>
      </w:r>
    </w:p>
    <w:p>
      <w:pPr>
        <w:jc w:val="center"/>
      </w:pPr>
      <w:r>
        <w:rPr>
          <w:b w:val="0"/>
          <w:i w:val="0"/>
        </w:rPr>
        <w:t>Sinh viên thực hiện: Nguyễn Duy Tính</w:t>
      </w:r>
    </w:p>
    <w:p>
      <w:pPr>
        <w:jc w:val="center"/>
      </w:pPr>
      <w:r>
        <w:rPr>
          <w:b w:val="0"/>
          <w:i w:val="0"/>
        </w:rPr>
        <w:t>Giảng viên: TS. Phạm Huy Giao</w:t>
      </w:r>
    </w:p>
    <w:p>
      <w:pPr>
        <w:jc w:val="center"/>
      </w:pPr>
      <w:r>
        <w:rPr>
          <w:b w:val="0"/>
          <w:i w:val="0"/>
        </w:rPr>
        <w:t>Hạn nộp: 15/10/2026</w:t>
      </w:r>
    </w:p>
    <w:p>
      <w:r>
        <w:rPr>
          <w:b w:val="0"/>
          <w:i w:val="0"/>
        </w:rPr>
      </w:r>
    </w:p>
    <w:p>
      <w:pPr>
        <w:jc w:val="center"/>
      </w:pPr>
      <w:r>
        <w:rPr>
          <w:b w:val="0"/>
          <w:i w:val="0"/>
        </w:rPr>
        <w:t>TP. Hồ Chí Minh, tháng 10/2026</w:t>
      </w:r>
    </w:p>
    <w:p>
      <w:r>
        <w:br w:type="page"/>
      </w:r>
    </w:p>
    <w:p>
      <w:pPr>
        <w:pStyle w:val="Heading1"/>
      </w:pPr>
      <w:r>
        <w:t>1. Phân công nhóm</w:t>
      </w:r>
    </w:p>
    <w:p>
      <w:r>
        <w:rPr>
          <w:b w:val="0"/>
          <w:i w:val="0"/>
        </w:rPr>
        <w:t>Bài tập làm theo nhóm, mỗi thành viên nộp báo cáo cá nhân. Bảng phân công dưới đây ghi rõ phần phụ trách của từng thành viên; cả nhóm cùng thảo luận để mọi thành viên đều hiểu toàn bộ lời giải.</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624"/>
            <w:shd w:val="clear" w:color="auto" w:fill="DCE8F7"/>
          </w:tcPr>
          <w:p>
            <w:r/>
            <w:r>
              <w:rPr>
                <w:b/>
                <w:sz w:val="21"/>
              </w:rPr>
              <w:t>STT</w:t>
            </w:r>
          </w:p>
        </w:tc>
        <w:tc>
          <w:tcPr>
            <w:tcW w:type="dxa" w:w="2268"/>
            <w:shd w:val="clear" w:color="auto" w:fill="DCE8F7"/>
          </w:tcPr>
          <w:p>
            <w:r/>
            <w:r>
              <w:rPr>
                <w:b/>
                <w:sz w:val="21"/>
              </w:rPr>
              <w:t>Họ và tên</w:t>
            </w:r>
          </w:p>
        </w:tc>
        <w:tc>
          <w:tcPr>
            <w:tcW w:type="dxa" w:w="1247"/>
            <w:shd w:val="clear" w:color="auto" w:fill="DCE8F7"/>
          </w:tcPr>
          <w:p>
            <w:r/>
            <w:r>
              <w:rPr>
                <w:b/>
                <w:sz w:val="21"/>
              </w:rPr>
              <w:t>MSSV</w:t>
            </w:r>
          </w:p>
        </w:tc>
        <w:tc>
          <w:tcPr>
            <w:tcW w:type="dxa" w:w="1701"/>
            <w:shd w:val="clear" w:color="auto" w:fill="DCE8F7"/>
          </w:tcPr>
          <w:p>
            <w:r/>
            <w:r>
              <w:rPr>
                <w:b/>
                <w:sz w:val="21"/>
              </w:rPr>
              <w:t>Bài phụ trách</w:t>
            </w:r>
          </w:p>
        </w:tc>
        <w:tc>
          <w:tcPr>
            <w:tcW w:type="dxa" w:w="1701"/>
            <w:shd w:val="clear" w:color="auto" w:fill="DCE8F7"/>
          </w:tcPr>
          <w:p>
            <w:r/>
            <w:r>
              <w:rPr>
                <w:b/>
                <w:sz w:val="21"/>
              </w:rPr>
              <w:t>Phần Python</w:t>
            </w:r>
          </w:p>
        </w:tc>
        <w:tc>
          <w:tcPr>
            <w:tcW w:type="dxa" w:w="1871"/>
            <w:shd w:val="clear" w:color="auto" w:fill="DCE8F7"/>
          </w:tcPr>
          <w:p>
            <w:r/>
            <w:r>
              <w:rPr>
                <w:b/>
                <w:sz w:val="21"/>
              </w:rPr>
              <w:t>Ghi chú</w:t>
            </w:r>
          </w:p>
        </w:tc>
      </w:tr>
      <w:tr>
        <w:tc>
          <w:tcPr>
            <w:tcW w:type="dxa" w:w="624"/>
          </w:tcPr>
          <w:p>
            <w:r/>
            <w:r>
              <w:rPr>
                <w:sz w:val="21"/>
              </w:rPr>
              <w:t>1</w:t>
            </w:r>
          </w:p>
        </w:tc>
        <w:tc>
          <w:tcPr>
            <w:tcW w:type="dxa" w:w="2268"/>
          </w:tcPr>
          <w:p>
            <w:r/>
            <w:r>
              <w:rPr>
                <w:sz w:val="21"/>
              </w:rPr>
              <w:t>Nguyễn Duy Tính</w:t>
            </w:r>
          </w:p>
        </w:tc>
        <w:tc>
          <w:tcPr>
            <w:tcW w:type="dxa" w:w="1247"/>
          </w:tcPr>
          <w:p>
            <w:r/>
            <w:r>
              <w:rPr>
                <w:sz w:val="21"/>
              </w:rPr>
            </w:r>
          </w:p>
        </w:tc>
        <w:tc>
          <w:tcPr>
            <w:tcW w:type="dxa" w:w="1701"/>
          </w:tcPr>
          <w:p>
            <w:r/>
            <w:r>
              <w:rPr>
                <w:sz w:val="21"/>
              </w:rPr>
            </w:r>
          </w:p>
        </w:tc>
        <w:tc>
          <w:tcPr>
            <w:tcW w:type="dxa" w:w="1701"/>
          </w:tcPr>
          <w:p>
            <w:r/>
            <w:r>
              <w:rPr>
                <w:sz w:val="21"/>
              </w:rPr>
            </w:r>
          </w:p>
        </w:tc>
        <w:tc>
          <w:tcPr>
            <w:tcW w:type="dxa" w:w="1871"/>
          </w:tcPr>
          <w:p>
            <w:r/>
            <w:r>
              <w:rPr>
                <w:sz w:val="21"/>
              </w:rPr>
              <w:t>Viết báo cáo cá nhân</w:t>
            </w:r>
          </w:p>
        </w:tc>
      </w:tr>
      <w:tr>
        <w:tc>
          <w:tcPr>
            <w:tcW w:type="dxa" w:w="624"/>
          </w:tcPr>
          <w:p>
            <w:r/>
            <w:r>
              <w:rPr>
                <w:sz w:val="21"/>
              </w:rPr>
              <w:t>2</w:t>
            </w:r>
          </w:p>
        </w:tc>
        <w:tc>
          <w:tcPr>
            <w:tcW w:type="dxa" w:w="2268"/>
          </w:tcPr>
          <w:p>
            <w:r/>
            <w:r>
              <w:rPr>
                <w:sz w:val="21"/>
              </w:rPr>
            </w:r>
          </w:p>
        </w:tc>
        <w:tc>
          <w:tcPr>
            <w:tcW w:type="dxa" w:w="1247"/>
          </w:tcPr>
          <w:p>
            <w:r/>
            <w:r>
              <w:rPr>
                <w:sz w:val="21"/>
              </w:rPr>
            </w:r>
          </w:p>
        </w:tc>
        <w:tc>
          <w:tcPr>
            <w:tcW w:type="dxa" w:w="1701"/>
          </w:tcPr>
          <w:p>
            <w:r/>
            <w:r>
              <w:rPr>
                <w:sz w:val="21"/>
              </w:rPr>
            </w:r>
          </w:p>
        </w:tc>
        <w:tc>
          <w:tcPr>
            <w:tcW w:type="dxa" w:w="1701"/>
          </w:tcPr>
          <w:p>
            <w:r/>
            <w:r>
              <w:rPr>
                <w:sz w:val="21"/>
              </w:rPr>
            </w:r>
          </w:p>
        </w:tc>
        <w:tc>
          <w:tcPr>
            <w:tcW w:type="dxa" w:w="1871"/>
          </w:tcPr>
          <w:p>
            <w:r/>
            <w:r>
              <w:rPr>
                <w:sz w:val="21"/>
              </w:rPr>
            </w:r>
          </w:p>
        </w:tc>
      </w:tr>
      <w:tr>
        <w:tc>
          <w:tcPr>
            <w:tcW w:type="dxa" w:w="624"/>
          </w:tcPr>
          <w:p>
            <w:r/>
            <w:r>
              <w:rPr>
                <w:sz w:val="21"/>
              </w:rPr>
              <w:t>3</w:t>
            </w:r>
          </w:p>
        </w:tc>
        <w:tc>
          <w:tcPr>
            <w:tcW w:type="dxa" w:w="2268"/>
          </w:tcPr>
          <w:p>
            <w:r/>
            <w:r>
              <w:rPr>
                <w:sz w:val="21"/>
              </w:rPr>
            </w:r>
          </w:p>
        </w:tc>
        <w:tc>
          <w:tcPr>
            <w:tcW w:type="dxa" w:w="1247"/>
          </w:tcPr>
          <w:p>
            <w:r/>
            <w:r>
              <w:rPr>
                <w:sz w:val="21"/>
              </w:rPr>
            </w:r>
          </w:p>
        </w:tc>
        <w:tc>
          <w:tcPr>
            <w:tcW w:type="dxa" w:w="1701"/>
          </w:tcPr>
          <w:p>
            <w:r/>
            <w:r>
              <w:rPr>
                <w:sz w:val="21"/>
              </w:rPr>
            </w:r>
          </w:p>
        </w:tc>
        <w:tc>
          <w:tcPr>
            <w:tcW w:type="dxa" w:w="1701"/>
          </w:tcPr>
          <w:p>
            <w:r/>
            <w:r>
              <w:rPr>
                <w:sz w:val="21"/>
              </w:rPr>
            </w:r>
          </w:p>
        </w:tc>
        <w:tc>
          <w:tcPr>
            <w:tcW w:type="dxa" w:w="1871"/>
          </w:tcPr>
          <w:p>
            <w:r/>
            <w:r>
              <w:rPr>
                <w:sz w:val="21"/>
              </w:rPr>
            </w:r>
          </w:p>
        </w:tc>
      </w:tr>
      <w:tr>
        <w:tc>
          <w:tcPr>
            <w:tcW w:type="dxa" w:w="624"/>
          </w:tcPr>
          <w:p>
            <w:r/>
            <w:r>
              <w:rPr>
                <w:sz w:val="21"/>
              </w:rPr>
              <w:t>4</w:t>
            </w:r>
          </w:p>
        </w:tc>
        <w:tc>
          <w:tcPr>
            <w:tcW w:type="dxa" w:w="2268"/>
          </w:tcPr>
          <w:p>
            <w:r/>
            <w:r>
              <w:rPr>
                <w:sz w:val="21"/>
              </w:rPr>
            </w:r>
          </w:p>
        </w:tc>
        <w:tc>
          <w:tcPr>
            <w:tcW w:type="dxa" w:w="1247"/>
          </w:tcPr>
          <w:p>
            <w:r/>
            <w:r>
              <w:rPr>
                <w:sz w:val="21"/>
              </w:rPr>
            </w:r>
          </w:p>
        </w:tc>
        <w:tc>
          <w:tcPr>
            <w:tcW w:type="dxa" w:w="1701"/>
          </w:tcPr>
          <w:p>
            <w:r/>
            <w:r>
              <w:rPr>
                <w:sz w:val="21"/>
              </w:rPr>
            </w:r>
          </w:p>
        </w:tc>
        <w:tc>
          <w:tcPr>
            <w:tcW w:type="dxa" w:w="1701"/>
          </w:tcPr>
          <w:p>
            <w:r/>
            <w:r>
              <w:rPr>
                <w:sz w:val="21"/>
              </w:rPr>
            </w:r>
          </w:p>
        </w:tc>
        <w:tc>
          <w:tcPr>
            <w:tcW w:type="dxa" w:w="1871"/>
          </w:tcPr>
          <w:p>
            <w:r/>
            <w:r>
              <w:rPr>
                <w:sz w:val="21"/>
              </w:rPr>
            </w:r>
          </w:p>
        </w:tc>
      </w:tr>
    </w:tbl>
    <w:p/>
    <w:p>
      <w:pPr>
        <w:pStyle w:val="Heading1"/>
      </w:pPr>
      <w:r>
        <w:t>2. Phương pháp và chương trình Python</w:t>
      </w:r>
    </w:p>
    <w:p>
      <w:r>
        <w:rPr>
          <w:b w:val="0"/>
          <w:i w:val="0"/>
        </w:rPr>
        <w:t>Toàn bộ lời giải được viết thành chương trình Python (file seismic_reflection.py, kèm theo báo cáo). Chương trình dùng NumPy, SciPy và Matplotlib; chạy một lệnh là tính lại mọi kết quả và vẽ lại mọi hình. Các hàm chính:</w:t>
      </w:r>
    </w:p>
    <w:p>
      <w:pPr>
        <w:pStyle w:val="ListBullet"/>
      </w:pPr>
      <w:r>
        <w:t>x2t2_fit: hồi quy bình phương tối thiểu t² = t₀² + x²/V² (phương pháp x²–t², phương trình 4.6 và 4.10), trả về V (hoặc V_rms), t₀, h = V·t₀/2 và hệ số xác định R².</w:t>
      </w:r>
    </w:p>
    <w:p>
      <w:pPr>
        <w:pStyle w:val="ListBullet"/>
      </w:pPr>
      <w:r>
        <w:t>dix: vận tốc khoảng và bề dày từ V_rms và t₀ theo phương trình Dix (4.21, 4.22).</w:t>
      </w:r>
    </w:p>
    <w:p>
      <w:pPr>
        <w:pStyle w:val="ListBullet"/>
      </w:pPr>
      <w:r>
        <w:t>dip_tmin_t0, dip_x2t2_average, dip_dmo: ba cách xác định góc nghiêng, bề dày và vận tốc cho mặt phản xạ nghiêng (phương trình 4.26 – 4.39, 4.57).</w:t>
      </w:r>
    </w:p>
    <w:p>
      <w:pPr>
        <w:pStyle w:val="ListBullet"/>
      </w:pPr>
      <w:r>
        <w:t>monte_carlo: ước lượng sai số của V, t₀, h khi thời gian đọc trên băng ghi có sai số ngẫu nhiên.</w:t>
      </w:r>
    </w:p>
    <w:p>
      <w:pPr>
        <w:pStyle w:val="ListBullet"/>
      </w:pPr>
      <w:r>
        <w:t>ray_reflection_time, head_wave_time: tính đường thời khoảng sóng phản xạ (bắn tia chính xác qua nhiều lớp) và sóng khúc xạ để xác định cửa sổ tối ưu.</w:t>
      </w:r>
    </w:p>
    <w:p>
      <w:pPr>
        <w:pStyle w:val="ListBullet"/>
      </w:pPr>
      <w:r>
        <w:t>Lưới tìm kiếm (t₀, V_st) cho phân tích vận tốc tự động (Velocity Analysis A, bài 4.15) và dựng migration bằng phương pháp cung tròn (bài 4.16).</w:t>
      </w:r>
    </w:p>
    <w:p>
      <w:r>
        <w:rPr>
          <w:b w:val="0"/>
          <w:i w:val="0"/>
        </w:rPr>
        <w:t>Lấy số liệu từ hình. Với các bài phải đọc số liệu trên hình (4.1, 4.2, 4.3, 4.6, 4.9, 4.10, 4.12, 4.16), trang sách được xuất ảnh độ phân giải cao. Hình 4.53 được số hóa tự động bằng chương trình digitize_fig453.py: nhận dạng các điểm vuông, hiệu chỉnh độ méo của trang scan bằng phép biến đổi song tuyến theo 4 góc khung đồ thị. Trên các băng địa chấn, thời gian được đọc tại đỉnh pha đầu tiên của sóng phản xạ được đánh dấu, sau khi hiệu chỉnh trục thời gian theo các vạch chia. Sai số đọc ước tính ±1 ms (±3 ms với Hình 4.52) và được đưa vào phân tích Monte Carlo.</w:t>
      </w:r>
    </w:p>
    <w:p>
      <w:r>
        <w:rPr>
          <w:b w:val="0"/>
          <w:i w:val="0"/>
        </w:rPr>
        <w:t>Quy ước: x là khoảng cách nguồn – máy thu (m), t là thời gian hai chiều, t₀ là thời gian tại x = 0, h là bề dày (độ sâu thẳng đứng dưới điểm nổ), j là khoảng cách vuông góc từ điểm nổ tới mặt phản xạ nghiêng, β là góc nghiêng.</w:t>
      </w:r>
    </w:p>
    <w:p>
      <w:r>
        <w:br w:type="page"/>
      </w:r>
    </w:p>
    <w:p>
      <w:pPr>
        <w:pStyle w:val="Heading1"/>
      </w:pPr>
      <w:r>
        <w:t>3. Lời giải</w:t>
      </w:r>
    </w:p>
    <w:p>
      <w:pPr>
        <w:pStyle w:val="Heading2"/>
      </w:pPr>
      <w:r>
        <w:t>Bài 4.1 – Hình 4.51(a)</w:t>
      </w:r>
    </w:p>
    <w:p>
      <w:r>
        <w:rPr>
          <w:b w:val="0"/>
          <w:i w:val="0"/>
        </w:rPr>
        <w:t>Yêu cầu: xác định bề dày và vận tốc lớp vật liệu phía trên mặt phản xạ thứ nhất. Thời gian đọc tại đỉnh dương đầu tiên của sóng phản xạ được đánh dấu trên 12 mạch (khoảng cách 40 – 73 m, cách nhau 3 m):</w:t>
      </w:r>
    </w:p>
    <w:tbl>
      <w:tblPr>
        <w:tblStyle w:val="TableGrid"/>
        <w:tblW w:type="auto" w:w="0"/>
        <w:jc w:val="center"/>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shd w:val="clear" w:color="auto" w:fill="DCE8F7"/>
          </w:tcPr>
          <w:p>
            <w:r/>
            <w:r>
              <w:rPr>
                <w:b/>
                <w:sz w:val="21"/>
              </w:rPr>
              <w:t>x (m)</w:t>
            </w:r>
          </w:p>
        </w:tc>
        <w:tc>
          <w:tcPr>
            <w:tcW w:type="dxa" w:w="724"/>
            <w:shd w:val="clear" w:color="auto" w:fill="DCE8F7"/>
          </w:tcPr>
          <w:p>
            <w:r/>
            <w:r>
              <w:rPr>
                <w:b/>
                <w:sz w:val="21"/>
              </w:rPr>
              <w:t>40</w:t>
            </w:r>
          </w:p>
        </w:tc>
        <w:tc>
          <w:tcPr>
            <w:tcW w:type="dxa" w:w="724"/>
            <w:shd w:val="clear" w:color="auto" w:fill="DCE8F7"/>
          </w:tcPr>
          <w:p>
            <w:r/>
            <w:r>
              <w:rPr>
                <w:b/>
                <w:sz w:val="21"/>
              </w:rPr>
              <w:t>43</w:t>
            </w:r>
          </w:p>
        </w:tc>
        <w:tc>
          <w:tcPr>
            <w:tcW w:type="dxa" w:w="724"/>
            <w:shd w:val="clear" w:color="auto" w:fill="DCE8F7"/>
          </w:tcPr>
          <w:p>
            <w:r/>
            <w:r>
              <w:rPr>
                <w:b/>
                <w:sz w:val="21"/>
              </w:rPr>
              <w:t>46</w:t>
            </w:r>
          </w:p>
        </w:tc>
        <w:tc>
          <w:tcPr>
            <w:tcW w:type="dxa" w:w="724"/>
            <w:shd w:val="clear" w:color="auto" w:fill="DCE8F7"/>
          </w:tcPr>
          <w:p>
            <w:r/>
            <w:r>
              <w:rPr>
                <w:b/>
                <w:sz w:val="21"/>
              </w:rPr>
              <w:t>49</w:t>
            </w:r>
          </w:p>
        </w:tc>
        <w:tc>
          <w:tcPr>
            <w:tcW w:type="dxa" w:w="724"/>
            <w:shd w:val="clear" w:color="auto" w:fill="DCE8F7"/>
          </w:tcPr>
          <w:p>
            <w:r/>
            <w:r>
              <w:rPr>
                <w:b/>
                <w:sz w:val="21"/>
              </w:rPr>
              <w:t>52</w:t>
            </w:r>
          </w:p>
        </w:tc>
        <w:tc>
          <w:tcPr>
            <w:tcW w:type="dxa" w:w="724"/>
            <w:shd w:val="clear" w:color="auto" w:fill="DCE8F7"/>
          </w:tcPr>
          <w:p>
            <w:r/>
            <w:r>
              <w:rPr>
                <w:b/>
                <w:sz w:val="21"/>
              </w:rPr>
              <w:t>55</w:t>
            </w:r>
          </w:p>
        </w:tc>
        <w:tc>
          <w:tcPr>
            <w:tcW w:type="dxa" w:w="724"/>
            <w:shd w:val="clear" w:color="auto" w:fill="DCE8F7"/>
          </w:tcPr>
          <w:p>
            <w:r/>
            <w:r>
              <w:rPr>
                <w:b/>
                <w:sz w:val="21"/>
              </w:rPr>
              <w:t>58</w:t>
            </w:r>
          </w:p>
        </w:tc>
        <w:tc>
          <w:tcPr>
            <w:tcW w:type="dxa" w:w="724"/>
            <w:shd w:val="clear" w:color="auto" w:fill="DCE8F7"/>
          </w:tcPr>
          <w:p>
            <w:r/>
            <w:r>
              <w:rPr>
                <w:b/>
                <w:sz w:val="21"/>
              </w:rPr>
              <w:t>61</w:t>
            </w:r>
          </w:p>
        </w:tc>
        <w:tc>
          <w:tcPr>
            <w:tcW w:type="dxa" w:w="724"/>
            <w:shd w:val="clear" w:color="auto" w:fill="DCE8F7"/>
          </w:tcPr>
          <w:p>
            <w:r/>
            <w:r>
              <w:rPr>
                <w:b/>
                <w:sz w:val="21"/>
              </w:rPr>
              <w:t>64</w:t>
            </w:r>
          </w:p>
        </w:tc>
        <w:tc>
          <w:tcPr>
            <w:tcW w:type="dxa" w:w="724"/>
            <w:shd w:val="clear" w:color="auto" w:fill="DCE8F7"/>
          </w:tcPr>
          <w:p>
            <w:r/>
            <w:r>
              <w:rPr>
                <w:b/>
                <w:sz w:val="21"/>
              </w:rPr>
              <w:t>67</w:t>
            </w:r>
          </w:p>
        </w:tc>
        <w:tc>
          <w:tcPr>
            <w:tcW w:type="dxa" w:w="724"/>
            <w:shd w:val="clear" w:color="auto" w:fill="DCE8F7"/>
          </w:tcPr>
          <w:p>
            <w:r/>
            <w:r>
              <w:rPr>
                <w:b/>
                <w:sz w:val="21"/>
              </w:rPr>
              <w:t>70</w:t>
            </w:r>
          </w:p>
        </w:tc>
        <w:tc>
          <w:tcPr>
            <w:tcW w:type="dxa" w:w="724"/>
            <w:shd w:val="clear" w:color="auto" w:fill="DCE8F7"/>
          </w:tcPr>
          <w:p>
            <w:r/>
            <w:r>
              <w:rPr>
                <w:b/>
                <w:sz w:val="21"/>
              </w:rPr>
              <w:t>73</w:t>
            </w:r>
          </w:p>
        </w:tc>
      </w:tr>
      <w:tr>
        <w:tc>
          <w:tcPr>
            <w:tcW w:type="dxa" w:w="724"/>
          </w:tcPr>
          <w:p>
            <w:r/>
            <w:r>
              <w:rPr>
                <w:sz w:val="21"/>
              </w:rPr>
              <w:t>t (ms)</w:t>
            </w:r>
          </w:p>
        </w:tc>
        <w:tc>
          <w:tcPr>
            <w:tcW w:type="dxa" w:w="724"/>
          </w:tcPr>
          <w:p>
            <w:r/>
            <w:r>
              <w:rPr>
                <w:sz w:val="21"/>
              </w:rPr>
              <w:t>79.9</w:t>
            </w:r>
          </w:p>
        </w:tc>
        <w:tc>
          <w:tcPr>
            <w:tcW w:type="dxa" w:w="724"/>
          </w:tcPr>
          <w:p>
            <w:r/>
            <w:r>
              <w:rPr>
                <w:sz w:val="21"/>
              </w:rPr>
              <w:t>80.8</w:t>
            </w:r>
          </w:p>
        </w:tc>
        <w:tc>
          <w:tcPr>
            <w:tcW w:type="dxa" w:w="724"/>
          </w:tcPr>
          <w:p>
            <w:r/>
            <w:r>
              <w:rPr>
                <w:sz w:val="21"/>
              </w:rPr>
              <w:t>81.7</w:t>
            </w:r>
          </w:p>
        </w:tc>
        <w:tc>
          <w:tcPr>
            <w:tcW w:type="dxa" w:w="724"/>
          </w:tcPr>
          <w:p>
            <w:r/>
            <w:r>
              <w:rPr>
                <w:sz w:val="21"/>
              </w:rPr>
              <w:t>82.7</w:t>
            </w:r>
          </w:p>
        </w:tc>
        <w:tc>
          <w:tcPr>
            <w:tcW w:type="dxa" w:w="724"/>
          </w:tcPr>
          <w:p>
            <w:r/>
            <w:r>
              <w:rPr>
                <w:sz w:val="21"/>
              </w:rPr>
              <w:t>83.8</w:t>
            </w:r>
          </w:p>
        </w:tc>
        <w:tc>
          <w:tcPr>
            <w:tcW w:type="dxa" w:w="724"/>
          </w:tcPr>
          <w:p>
            <w:r/>
            <w:r>
              <w:rPr>
                <w:sz w:val="21"/>
              </w:rPr>
              <w:t>84.8</w:t>
            </w:r>
          </w:p>
        </w:tc>
        <w:tc>
          <w:tcPr>
            <w:tcW w:type="dxa" w:w="724"/>
          </w:tcPr>
          <w:p>
            <w:r/>
            <w:r>
              <w:rPr>
                <w:sz w:val="21"/>
              </w:rPr>
              <w:t>86.4</w:t>
            </w:r>
          </w:p>
        </w:tc>
        <w:tc>
          <w:tcPr>
            <w:tcW w:type="dxa" w:w="724"/>
          </w:tcPr>
          <w:p>
            <w:r/>
            <w:r>
              <w:rPr>
                <w:sz w:val="21"/>
              </w:rPr>
              <w:t>87.5</w:t>
            </w:r>
          </w:p>
        </w:tc>
        <w:tc>
          <w:tcPr>
            <w:tcW w:type="dxa" w:w="724"/>
          </w:tcPr>
          <w:p>
            <w:r/>
            <w:r>
              <w:rPr>
                <w:sz w:val="21"/>
              </w:rPr>
              <w:t>88.7</w:t>
            </w:r>
          </w:p>
        </w:tc>
        <w:tc>
          <w:tcPr>
            <w:tcW w:type="dxa" w:w="724"/>
          </w:tcPr>
          <w:p>
            <w:r/>
            <w:r>
              <w:rPr>
                <w:sz w:val="21"/>
              </w:rPr>
              <w:t>90.5</w:t>
            </w:r>
          </w:p>
        </w:tc>
        <w:tc>
          <w:tcPr>
            <w:tcW w:type="dxa" w:w="724"/>
          </w:tcPr>
          <w:p>
            <w:r/>
            <w:r>
              <w:rPr>
                <w:sz w:val="21"/>
              </w:rPr>
              <w:t>92.1</w:t>
            </w:r>
          </w:p>
        </w:tc>
        <w:tc>
          <w:tcPr>
            <w:tcW w:type="dxa" w:w="724"/>
          </w:tcPr>
          <w:p>
            <w:r/>
            <w:r>
              <w:rPr>
                <w:sz w:val="21"/>
              </w:rPr>
              <w:t>93.1</w:t>
            </w:r>
          </w:p>
        </w:tc>
      </w:tr>
    </w:tbl>
    <w:p/>
    <w:p>
      <w:pPr>
        <w:jc w:val="center"/>
      </w:pPr>
      <w:r>
        <w:drawing>
          <wp:inline xmlns:a="http://schemas.openxmlformats.org/drawingml/2006/main" xmlns:pic="http://schemas.openxmlformats.org/drawingml/2006/picture">
            <wp:extent cx="5760000" cy="2693441"/>
            <wp:docPr id="1" name="Picture 1"/>
            <wp:cNvGraphicFramePr>
              <a:graphicFrameLocks noChangeAspect="1"/>
            </wp:cNvGraphicFramePr>
            <a:graphic>
              <a:graphicData uri="http://schemas.openxmlformats.org/drawingml/2006/picture">
                <pic:pic>
                  <pic:nvPicPr>
                    <pic:cNvPr id="0" name="p4.1.png"/>
                    <pic:cNvPicPr/>
                  </pic:nvPicPr>
                  <pic:blipFill>
                    <a:blip r:embed="rId9"/>
                    <a:stretch>
                      <a:fillRect/>
                    </a:stretch>
                  </pic:blipFill>
                  <pic:spPr>
                    <a:xfrm>
                      <a:off x="0" y="0"/>
                      <a:ext cx="5760000" cy="2693441"/>
                    </a:xfrm>
                    <a:prstGeom prst="rect"/>
                  </pic:spPr>
                </pic:pic>
              </a:graphicData>
            </a:graphic>
          </wp:inline>
        </w:drawing>
      </w:r>
    </w:p>
    <w:p>
      <w:pPr>
        <w:jc w:val="center"/>
      </w:pPr>
      <w:r>
        <w:rPr>
          <w:b w:val="0"/>
          <w:i/>
          <w:sz w:val="21"/>
        </w:rPr>
        <w:t>Hình 1. Bài 4.1 – đường thời khoảng và đồ thị x²–t².</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DCE8F7"/>
          </w:tcPr>
          <w:p>
            <w:r/>
            <w:r>
              <w:rPr>
                <w:b/>
                <w:sz w:val="21"/>
              </w:rPr>
              <w:t>Đại lượng</w:t>
            </w:r>
          </w:p>
        </w:tc>
        <w:tc>
          <w:tcPr>
            <w:tcW w:type="dxa" w:w="2268"/>
            <w:shd w:val="clear" w:color="auto" w:fill="DCE8F7"/>
          </w:tcPr>
          <w:p>
            <w:r/>
            <w:r>
              <w:rPr>
                <w:b/>
                <w:sz w:val="21"/>
              </w:rPr>
              <w:t>Kết quả</w:t>
            </w:r>
          </w:p>
        </w:tc>
        <w:tc>
          <w:tcPr>
            <w:tcW w:type="dxa" w:w="3402"/>
            <w:shd w:val="clear" w:color="auto" w:fill="DCE8F7"/>
          </w:tcPr>
          <w:p>
            <w:r/>
            <w:r>
              <w:rPr>
                <w:b/>
                <w:sz w:val="21"/>
              </w:rPr>
              <w:t>Sai số (±1 ms, Monte Carlo)</w:t>
            </w:r>
          </w:p>
        </w:tc>
      </w:tr>
      <w:tr>
        <w:tc>
          <w:tcPr>
            <w:tcW w:type="dxa" w:w="2835"/>
          </w:tcPr>
          <w:p>
            <w:r/>
            <w:r>
              <w:rPr>
                <w:sz w:val="21"/>
              </w:rPr>
              <w:t>Vận tốc V₁ (m/s)</w:t>
            </w:r>
          </w:p>
        </w:tc>
        <w:tc>
          <w:tcPr>
            <w:tcW w:type="dxa" w:w="2268"/>
          </w:tcPr>
          <w:p>
            <w:r/>
            <w:r>
              <w:rPr>
                <w:sz w:val="21"/>
              </w:rPr>
              <w:t>1 263</w:t>
            </w:r>
          </w:p>
        </w:tc>
        <w:tc>
          <w:tcPr>
            <w:tcW w:type="dxa" w:w="3402"/>
          </w:tcPr>
          <w:p>
            <w:r/>
            <w:r>
              <w:rPr>
                <w:sz w:val="21"/>
              </w:rPr>
              <w:t>± 43</w:t>
            </w:r>
          </w:p>
        </w:tc>
      </w:tr>
      <w:tr>
        <w:tc>
          <w:tcPr>
            <w:tcW w:type="dxa" w:w="2835"/>
          </w:tcPr>
          <w:p>
            <w:r/>
            <w:r>
              <w:rPr>
                <w:sz w:val="21"/>
              </w:rPr>
              <w:t>t₀ (ms)</w:t>
            </w:r>
          </w:p>
        </w:tc>
        <w:tc>
          <w:tcPr>
            <w:tcW w:type="dxa" w:w="2268"/>
          </w:tcPr>
          <w:p>
            <w:r/>
            <w:r>
              <w:rPr>
                <w:sz w:val="21"/>
              </w:rPr>
              <w:t>73.1</w:t>
            </w:r>
          </w:p>
        </w:tc>
        <w:tc>
          <w:tcPr>
            <w:tcW w:type="dxa" w:w="3402"/>
          </w:tcPr>
          <w:p>
            <w:r/>
            <w:r>
              <w:rPr>
                <w:sz w:val="21"/>
              </w:rPr>
              <w:t>± 1.0</w:t>
            </w:r>
          </w:p>
        </w:tc>
      </w:tr>
      <w:tr>
        <w:tc>
          <w:tcPr>
            <w:tcW w:type="dxa" w:w="2835"/>
          </w:tcPr>
          <w:p>
            <w:r/>
            <w:r>
              <w:rPr>
                <w:sz w:val="21"/>
              </w:rPr>
              <w:t>Bề dày h₁ = V₁t₀/2 (m)</w:t>
            </w:r>
          </w:p>
        </w:tc>
        <w:tc>
          <w:tcPr>
            <w:tcW w:type="dxa" w:w="2268"/>
          </w:tcPr>
          <w:p>
            <w:r/>
            <w:r>
              <w:rPr>
                <w:sz w:val="21"/>
              </w:rPr>
              <w:t>46.2</w:t>
            </w:r>
          </w:p>
        </w:tc>
        <w:tc>
          <w:tcPr>
            <w:tcW w:type="dxa" w:w="3402"/>
          </w:tcPr>
          <w:p>
            <w:r/>
            <w:r>
              <w:rPr>
                <w:sz w:val="21"/>
              </w:rPr>
              <w:t>± 2.1</w:t>
            </w:r>
          </w:p>
        </w:tc>
      </w:tr>
      <w:tr>
        <w:tc>
          <w:tcPr>
            <w:tcW w:type="dxa" w:w="2835"/>
          </w:tcPr>
          <w:p>
            <w:r/>
            <w:r>
              <w:rPr>
                <w:sz w:val="21"/>
              </w:rPr>
              <w:t>R² của đường x²–t²</w:t>
            </w:r>
          </w:p>
        </w:tc>
        <w:tc>
          <w:tcPr>
            <w:tcW w:type="dxa" w:w="2268"/>
          </w:tcPr>
          <w:p>
            <w:r/>
            <w:r>
              <w:rPr>
                <w:sz w:val="21"/>
              </w:rPr>
              <w:t>0.9980</w:t>
            </w:r>
          </w:p>
        </w:tc>
        <w:tc>
          <w:tcPr>
            <w:tcW w:type="dxa" w:w="3402"/>
          </w:tcPr>
          <w:p>
            <w:r/>
            <w:r>
              <w:rPr>
                <w:sz w:val="21"/>
              </w:rPr>
            </w:r>
          </w:p>
        </w:tc>
      </w:tr>
    </w:tbl>
    <w:p/>
    <w:p>
      <w:r>
        <w:rPr>
          <w:b w:val="0"/>
          <w:i w:val="0"/>
        </w:rPr>
        <w:t>Kết luận: lớp phía trên mặt phản xạ dày khoảng 46 m, vận tốc khoảng 1 260 m/s. Vận tốc này thấp hơn vận tốc nước (1 500 m/s) nên lớp phủ có thể là trầm tích bở rời chỉ bão hòa nước một phần. Các điểm nằm rất sát đường thẳng (R² ≈ 0,998), cho thấy thời gian đọc nhất quán.</w:t>
      </w:r>
    </w:p>
    <w:p>
      <w:pPr>
        <w:pStyle w:val="Heading2"/>
      </w:pPr>
      <w:r>
        <w:t>Bài 4.2 – Hình 4.51(b)</w:t>
      </w:r>
    </w:p>
    <w:p>
      <w:r>
        <w:rPr>
          <w:b w:val="0"/>
          <w:i w:val="0"/>
        </w:rPr>
        <w:t>Yêu cầu: xác định vận tốc và bề dày lớp vật liệu phía trên mặt phản xạ nổi bật. Thời gian đọc trên 12 mạch (50 – 83 m):</w:t>
      </w:r>
    </w:p>
    <w:tbl>
      <w:tblPr>
        <w:tblStyle w:val="TableGrid"/>
        <w:tblW w:type="auto" w:w="0"/>
        <w:jc w:val="center"/>
        <w:tblLook w:firstColumn="1" w:firstRow="1" w:lastColumn="0" w:lastRow="0" w:noHBand="0" w:noVBand="1" w:val="04A0"/>
      </w:tblPr>
      <w:tblGrid>
        <w:gridCol w:w="724"/>
        <w:gridCol w:w="724"/>
        <w:gridCol w:w="724"/>
        <w:gridCol w:w="724"/>
        <w:gridCol w:w="724"/>
        <w:gridCol w:w="724"/>
        <w:gridCol w:w="724"/>
        <w:gridCol w:w="724"/>
        <w:gridCol w:w="724"/>
        <w:gridCol w:w="724"/>
        <w:gridCol w:w="724"/>
        <w:gridCol w:w="724"/>
        <w:gridCol w:w="724"/>
      </w:tblGrid>
      <w:tr>
        <w:tc>
          <w:tcPr>
            <w:tcW w:type="dxa" w:w="724"/>
            <w:shd w:val="clear" w:color="auto" w:fill="DCE8F7"/>
          </w:tcPr>
          <w:p>
            <w:r/>
            <w:r>
              <w:rPr>
                <w:b/>
                <w:sz w:val="21"/>
              </w:rPr>
              <w:t>x (m)</w:t>
            </w:r>
          </w:p>
        </w:tc>
        <w:tc>
          <w:tcPr>
            <w:tcW w:type="dxa" w:w="724"/>
            <w:shd w:val="clear" w:color="auto" w:fill="DCE8F7"/>
          </w:tcPr>
          <w:p>
            <w:r/>
            <w:r>
              <w:rPr>
                <w:b/>
                <w:sz w:val="21"/>
              </w:rPr>
              <w:t>50</w:t>
            </w:r>
          </w:p>
        </w:tc>
        <w:tc>
          <w:tcPr>
            <w:tcW w:type="dxa" w:w="724"/>
            <w:shd w:val="clear" w:color="auto" w:fill="DCE8F7"/>
          </w:tcPr>
          <w:p>
            <w:r/>
            <w:r>
              <w:rPr>
                <w:b/>
                <w:sz w:val="21"/>
              </w:rPr>
              <w:t>53</w:t>
            </w:r>
          </w:p>
        </w:tc>
        <w:tc>
          <w:tcPr>
            <w:tcW w:type="dxa" w:w="724"/>
            <w:shd w:val="clear" w:color="auto" w:fill="DCE8F7"/>
          </w:tcPr>
          <w:p>
            <w:r/>
            <w:r>
              <w:rPr>
                <w:b/>
                <w:sz w:val="21"/>
              </w:rPr>
              <w:t>56</w:t>
            </w:r>
          </w:p>
        </w:tc>
        <w:tc>
          <w:tcPr>
            <w:tcW w:type="dxa" w:w="724"/>
            <w:shd w:val="clear" w:color="auto" w:fill="DCE8F7"/>
          </w:tcPr>
          <w:p>
            <w:r/>
            <w:r>
              <w:rPr>
                <w:b/>
                <w:sz w:val="21"/>
              </w:rPr>
              <w:t>59</w:t>
            </w:r>
          </w:p>
        </w:tc>
        <w:tc>
          <w:tcPr>
            <w:tcW w:type="dxa" w:w="724"/>
            <w:shd w:val="clear" w:color="auto" w:fill="DCE8F7"/>
          </w:tcPr>
          <w:p>
            <w:r/>
            <w:r>
              <w:rPr>
                <w:b/>
                <w:sz w:val="21"/>
              </w:rPr>
              <w:t>62</w:t>
            </w:r>
          </w:p>
        </w:tc>
        <w:tc>
          <w:tcPr>
            <w:tcW w:type="dxa" w:w="724"/>
            <w:shd w:val="clear" w:color="auto" w:fill="DCE8F7"/>
          </w:tcPr>
          <w:p>
            <w:r/>
            <w:r>
              <w:rPr>
                <w:b/>
                <w:sz w:val="21"/>
              </w:rPr>
              <w:t>65</w:t>
            </w:r>
          </w:p>
        </w:tc>
        <w:tc>
          <w:tcPr>
            <w:tcW w:type="dxa" w:w="724"/>
            <w:shd w:val="clear" w:color="auto" w:fill="DCE8F7"/>
          </w:tcPr>
          <w:p>
            <w:r/>
            <w:r>
              <w:rPr>
                <w:b/>
                <w:sz w:val="21"/>
              </w:rPr>
              <w:t>68</w:t>
            </w:r>
          </w:p>
        </w:tc>
        <w:tc>
          <w:tcPr>
            <w:tcW w:type="dxa" w:w="724"/>
            <w:shd w:val="clear" w:color="auto" w:fill="DCE8F7"/>
          </w:tcPr>
          <w:p>
            <w:r/>
            <w:r>
              <w:rPr>
                <w:b/>
                <w:sz w:val="21"/>
              </w:rPr>
              <w:t>71</w:t>
            </w:r>
          </w:p>
        </w:tc>
        <w:tc>
          <w:tcPr>
            <w:tcW w:type="dxa" w:w="724"/>
            <w:shd w:val="clear" w:color="auto" w:fill="DCE8F7"/>
          </w:tcPr>
          <w:p>
            <w:r/>
            <w:r>
              <w:rPr>
                <w:b/>
                <w:sz w:val="21"/>
              </w:rPr>
              <w:t>74</w:t>
            </w:r>
          </w:p>
        </w:tc>
        <w:tc>
          <w:tcPr>
            <w:tcW w:type="dxa" w:w="724"/>
            <w:shd w:val="clear" w:color="auto" w:fill="DCE8F7"/>
          </w:tcPr>
          <w:p>
            <w:r/>
            <w:r>
              <w:rPr>
                <w:b/>
                <w:sz w:val="21"/>
              </w:rPr>
              <w:t>77</w:t>
            </w:r>
          </w:p>
        </w:tc>
        <w:tc>
          <w:tcPr>
            <w:tcW w:type="dxa" w:w="724"/>
            <w:shd w:val="clear" w:color="auto" w:fill="DCE8F7"/>
          </w:tcPr>
          <w:p>
            <w:r/>
            <w:r>
              <w:rPr>
                <w:b/>
                <w:sz w:val="21"/>
              </w:rPr>
              <w:t>80</w:t>
            </w:r>
          </w:p>
        </w:tc>
        <w:tc>
          <w:tcPr>
            <w:tcW w:type="dxa" w:w="724"/>
            <w:shd w:val="clear" w:color="auto" w:fill="DCE8F7"/>
          </w:tcPr>
          <w:p>
            <w:r/>
            <w:r>
              <w:rPr>
                <w:b/>
                <w:sz w:val="21"/>
              </w:rPr>
              <w:t>83</w:t>
            </w:r>
          </w:p>
        </w:tc>
      </w:tr>
      <w:tr>
        <w:tc>
          <w:tcPr>
            <w:tcW w:type="dxa" w:w="724"/>
          </w:tcPr>
          <w:p>
            <w:r/>
            <w:r>
              <w:rPr>
                <w:sz w:val="21"/>
              </w:rPr>
              <w:t>t (ms)</w:t>
            </w:r>
          </w:p>
        </w:tc>
        <w:tc>
          <w:tcPr>
            <w:tcW w:type="dxa" w:w="724"/>
          </w:tcPr>
          <w:p>
            <w:r/>
            <w:r>
              <w:rPr>
                <w:sz w:val="21"/>
              </w:rPr>
              <w:t>99.6</w:t>
            </w:r>
          </w:p>
        </w:tc>
        <w:tc>
          <w:tcPr>
            <w:tcW w:type="dxa" w:w="724"/>
          </w:tcPr>
          <w:p>
            <w:r/>
            <w:r>
              <w:rPr>
                <w:sz w:val="21"/>
              </w:rPr>
              <w:t>101.2</w:t>
            </w:r>
          </w:p>
        </w:tc>
        <w:tc>
          <w:tcPr>
            <w:tcW w:type="dxa" w:w="724"/>
          </w:tcPr>
          <w:p>
            <w:r/>
            <w:r>
              <w:rPr>
                <w:sz w:val="21"/>
              </w:rPr>
              <w:t>101.8</w:t>
            </w:r>
          </w:p>
        </w:tc>
        <w:tc>
          <w:tcPr>
            <w:tcW w:type="dxa" w:w="724"/>
          </w:tcPr>
          <w:p>
            <w:r/>
            <w:r>
              <w:rPr>
                <w:sz w:val="21"/>
              </w:rPr>
              <w:t>102.5</w:t>
            </w:r>
          </w:p>
        </w:tc>
        <w:tc>
          <w:tcPr>
            <w:tcW w:type="dxa" w:w="724"/>
          </w:tcPr>
          <w:p>
            <w:r/>
            <w:r>
              <w:rPr>
                <w:sz w:val="21"/>
              </w:rPr>
              <w:t>103.4</w:t>
            </w:r>
          </w:p>
        </w:tc>
        <w:tc>
          <w:tcPr>
            <w:tcW w:type="dxa" w:w="724"/>
          </w:tcPr>
          <w:p>
            <w:r/>
            <w:r>
              <w:rPr>
                <w:sz w:val="21"/>
              </w:rPr>
              <w:t>104.2</w:t>
            </w:r>
          </w:p>
        </w:tc>
        <w:tc>
          <w:tcPr>
            <w:tcW w:type="dxa" w:w="724"/>
          </w:tcPr>
          <w:p>
            <w:r/>
            <w:r>
              <w:rPr>
                <w:sz w:val="21"/>
              </w:rPr>
              <w:t>104.9</w:t>
            </w:r>
          </w:p>
        </w:tc>
        <w:tc>
          <w:tcPr>
            <w:tcW w:type="dxa" w:w="724"/>
          </w:tcPr>
          <w:p>
            <w:r/>
            <w:r>
              <w:rPr>
                <w:sz w:val="21"/>
              </w:rPr>
              <w:t>105.4</w:t>
            </w:r>
          </w:p>
        </w:tc>
        <w:tc>
          <w:tcPr>
            <w:tcW w:type="dxa" w:w="724"/>
          </w:tcPr>
          <w:p>
            <w:r/>
            <w:r>
              <w:rPr>
                <w:sz w:val="21"/>
              </w:rPr>
              <w:t>106.6</w:t>
            </w:r>
          </w:p>
        </w:tc>
        <w:tc>
          <w:tcPr>
            <w:tcW w:type="dxa" w:w="724"/>
          </w:tcPr>
          <w:p>
            <w:r/>
            <w:r>
              <w:rPr>
                <w:sz w:val="21"/>
              </w:rPr>
              <w:t>107.6</w:t>
            </w:r>
          </w:p>
        </w:tc>
        <w:tc>
          <w:tcPr>
            <w:tcW w:type="dxa" w:w="724"/>
          </w:tcPr>
          <w:p>
            <w:r/>
            <w:r>
              <w:rPr>
                <w:sz w:val="21"/>
              </w:rPr>
              <w:t>108.2</w:t>
            </w:r>
          </w:p>
        </w:tc>
        <w:tc>
          <w:tcPr>
            <w:tcW w:type="dxa" w:w="724"/>
          </w:tcPr>
          <w:p>
            <w:r/>
            <w:r>
              <w:rPr>
                <w:sz w:val="21"/>
              </w:rPr>
              <w:t>109.3</w:t>
            </w:r>
          </w:p>
        </w:tc>
      </w:tr>
    </w:tbl>
    <w:p/>
    <w:p>
      <w:pPr>
        <w:jc w:val="center"/>
      </w:pPr>
      <w:r>
        <w:drawing>
          <wp:inline xmlns:a="http://schemas.openxmlformats.org/drawingml/2006/main" xmlns:pic="http://schemas.openxmlformats.org/drawingml/2006/picture">
            <wp:extent cx="5760000" cy="2666452"/>
            <wp:docPr id="2" name="Picture 2"/>
            <wp:cNvGraphicFramePr>
              <a:graphicFrameLocks noChangeAspect="1"/>
            </wp:cNvGraphicFramePr>
            <a:graphic>
              <a:graphicData uri="http://schemas.openxmlformats.org/drawingml/2006/picture">
                <pic:pic>
                  <pic:nvPicPr>
                    <pic:cNvPr id="0" name="p4.2.png"/>
                    <pic:cNvPicPr/>
                  </pic:nvPicPr>
                  <pic:blipFill>
                    <a:blip r:embed="rId10"/>
                    <a:stretch>
                      <a:fillRect/>
                    </a:stretch>
                  </pic:blipFill>
                  <pic:spPr>
                    <a:xfrm>
                      <a:off x="0" y="0"/>
                      <a:ext cx="5760000" cy="2666452"/>
                    </a:xfrm>
                    <a:prstGeom prst="rect"/>
                  </pic:spPr>
                </pic:pic>
              </a:graphicData>
            </a:graphic>
          </wp:inline>
        </w:drawing>
      </w:r>
    </w:p>
    <w:p>
      <w:pPr>
        <w:jc w:val="center"/>
      </w:pPr>
      <w:r>
        <w:rPr>
          <w:b w:val="0"/>
          <w:i/>
          <w:sz w:val="21"/>
        </w:rPr>
        <w:t>Hình 2. Bài 4.2 – đường thời khoảng và đồ thị x²–t².</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DCE8F7"/>
          </w:tcPr>
          <w:p>
            <w:r/>
            <w:r>
              <w:rPr>
                <w:b/>
                <w:sz w:val="21"/>
              </w:rPr>
              <w:t>Đại lượng</w:t>
            </w:r>
          </w:p>
        </w:tc>
        <w:tc>
          <w:tcPr>
            <w:tcW w:type="dxa" w:w="2268"/>
            <w:shd w:val="clear" w:color="auto" w:fill="DCE8F7"/>
          </w:tcPr>
          <w:p>
            <w:r/>
            <w:r>
              <w:rPr>
                <w:b/>
                <w:sz w:val="21"/>
              </w:rPr>
              <w:t>Kết quả</w:t>
            </w:r>
          </w:p>
        </w:tc>
        <w:tc>
          <w:tcPr>
            <w:tcW w:type="dxa" w:w="3402"/>
            <w:shd w:val="clear" w:color="auto" w:fill="DCE8F7"/>
          </w:tcPr>
          <w:p>
            <w:r/>
            <w:r>
              <w:rPr>
                <w:b/>
                <w:sz w:val="21"/>
              </w:rPr>
              <w:t>Sai số (±1 ms, Monte Carlo)</w:t>
            </w:r>
          </w:p>
        </w:tc>
      </w:tr>
      <w:tr>
        <w:tc>
          <w:tcPr>
            <w:tcW w:type="dxa" w:w="2835"/>
          </w:tcPr>
          <w:p>
            <w:r/>
            <w:r>
              <w:rPr>
                <w:sz w:val="21"/>
              </w:rPr>
              <w:t>Vận tốc V₁ (m/s)</w:t>
            </w:r>
          </w:p>
        </w:tc>
        <w:tc>
          <w:tcPr>
            <w:tcW w:type="dxa" w:w="2268"/>
          </w:tcPr>
          <w:p>
            <w:r/>
            <w:r>
              <w:rPr>
                <w:sz w:val="21"/>
              </w:rPr>
              <w:t>1 518</w:t>
            </w:r>
          </w:p>
        </w:tc>
        <w:tc>
          <w:tcPr>
            <w:tcW w:type="dxa" w:w="3402"/>
          </w:tcPr>
          <w:p>
            <w:r/>
            <w:r>
              <w:rPr>
                <w:sz w:val="21"/>
              </w:rPr>
              <w:t>± 79</w:t>
            </w:r>
          </w:p>
        </w:tc>
      </w:tr>
      <w:tr>
        <w:tc>
          <w:tcPr>
            <w:tcW w:type="dxa" w:w="2835"/>
          </w:tcPr>
          <w:p>
            <w:r/>
            <w:r>
              <w:rPr>
                <w:sz w:val="21"/>
              </w:rPr>
              <w:t>t₀ (ms)</w:t>
            </w:r>
          </w:p>
        </w:tc>
        <w:tc>
          <w:tcPr>
            <w:tcW w:type="dxa" w:w="2268"/>
          </w:tcPr>
          <w:p>
            <w:r/>
            <w:r>
              <w:rPr>
                <w:sz w:val="21"/>
              </w:rPr>
              <w:t>94.7</w:t>
            </w:r>
          </w:p>
        </w:tc>
        <w:tc>
          <w:tcPr>
            <w:tcW w:type="dxa" w:w="3402"/>
          </w:tcPr>
          <w:p>
            <w:r/>
            <w:r>
              <w:rPr>
                <w:sz w:val="21"/>
              </w:rPr>
              <w:t>± 1.1</w:t>
            </w:r>
          </w:p>
        </w:tc>
      </w:tr>
      <w:tr>
        <w:tc>
          <w:tcPr>
            <w:tcW w:type="dxa" w:w="2835"/>
          </w:tcPr>
          <w:p>
            <w:r/>
            <w:r>
              <w:rPr>
                <w:sz w:val="21"/>
              </w:rPr>
              <w:t>Bề dày h₁ = V₁t₀/2 (m)</w:t>
            </w:r>
          </w:p>
        </w:tc>
        <w:tc>
          <w:tcPr>
            <w:tcW w:type="dxa" w:w="2268"/>
          </w:tcPr>
          <w:p>
            <w:r/>
            <w:r>
              <w:rPr>
                <w:sz w:val="21"/>
              </w:rPr>
              <w:t>71.9</w:t>
            </w:r>
          </w:p>
        </w:tc>
        <w:tc>
          <w:tcPr>
            <w:tcW w:type="dxa" w:w="3402"/>
          </w:tcPr>
          <w:p>
            <w:r/>
            <w:r>
              <w:rPr>
                <w:sz w:val="21"/>
              </w:rPr>
              <w:t>± 4.6</w:t>
            </w:r>
          </w:p>
        </w:tc>
      </w:tr>
      <w:tr>
        <w:tc>
          <w:tcPr>
            <w:tcW w:type="dxa" w:w="2835"/>
          </w:tcPr>
          <w:p>
            <w:r/>
            <w:r>
              <w:rPr>
                <w:sz w:val="21"/>
              </w:rPr>
              <w:t>R² của đường x²–t²</w:t>
            </w:r>
          </w:p>
        </w:tc>
        <w:tc>
          <w:tcPr>
            <w:tcW w:type="dxa" w:w="2268"/>
          </w:tcPr>
          <w:p>
            <w:r/>
            <w:r>
              <w:rPr>
                <w:sz w:val="21"/>
              </w:rPr>
              <w:t>0.9921</w:t>
            </w:r>
          </w:p>
        </w:tc>
        <w:tc>
          <w:tcPr>
            <w:tcW w:type="dxa" w:w="3402"/>
          </w:tcPr>
          <w:p>
            <w:r/>
            <w:r>
              <w:rPr>
                <w:sz w:val="21"/>
              </w:rPr>
            </w:r>
          </w:p>
        </w:tc>
      </w:tr>
    </w:tbl>
    <w:p/>
    <w:p>
      <w:r>
        <w:rPr>
          <w:b w:val="0"/>
          <w:i w:val="0"/>
        </w:rPr>
        <w:t>Kết luận: V₁ ≈ 1 520 m/s, h ≈ 72 m. Vận tốc xấp xỉ vận tốc trầm tích bão hòa nước, phù hợp với việc băng ghi có sóng khúc xạ từ mực nước ngầm.</w:t>
      </w:r>
    </w:p>
    <w:p>
      <w:pPr>
        <w:pStyle w:val="Heading2"/>
      </w:pPr>
      <w:r>
        <w:t>Bài 4.3 – Hình 4.52 (băng ghi bắn giữa)</w:t>
      </w:r>
    </w:p>
    <w:p>
      <w:r>
        <w:rPr>
          <w:b w:val="0"/>
          <w:i w:val="0"/>
        </w:rPr>
        <w:t>Yêu cầu: điểm nổ đặt giữa tuyến, khoảng cách tới mạch gần nhất 34 m, khoảng cách mạch 48 m; xác định V_rms, vận tốc khoảng và bề dày các lớp từ ba phản xạ được đánh dấu.</w:t>
      </w:r>
    </w:p>
    <w:p>
      <w:r>
        <w:rPr>
          <w:b w:val="0"/>
          <w:i w:val="0"/>
        </w:rPr>
        <w:t>Băng ghi chất lượng thấp, chỉ đọc được rõ ba sự kiện tại mạch gần (34 m, hình phóng to 4.52b) và mạch xa nhất (418 m, mũi tên trên hình 4.52a). Với hai khoảng cách, đường x²–t² đi qua đúng hai điểm:</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DCE8F7"/>
          </w:tcPr>
          <w:p>
            <w:r/>
            <w:r>
              <w:rPr>
                <w:b/>
                <w:sz w:val="21"/>
              </w:rPr>
              <w:t>Phản xạ</w:t>
            </w:r>
          </w:p>
        </w:tc>
        <w:tc>
          <w:tcPr>
            <w:tcW w:type="dxa" w:w="3137"/>
            <w:shd w:val="clear" w:color="auto" w:fill="DCE8F7"/>
          </w:tcPr>
          <w:p>
            <w:r/>
            <w:r>
              <w:rPr>
                <w:b/>
                <w:sz w:val="21"/>
              </w:rPr>
              <w:t>t tại x = 34 m (ms)</w:t>
            </w:r>
          </w:p>
        </w:tc>
        <w:tc>
          <w:tcPr>
            <w:tcW w:type="dxa" w:w="3137"/>
            <w:shd w:val="clear" w:color="auto" w:fill="DCE8F7"/>
          </w:tcPr>
          <w:p>
            <w:r/>
            <w:r>
              <w:rPr>
                <w:b/>
                <w:sz w:val="21"/>
              </w:rPr>
              <w:t>t tại x = 418 m (ms)</w:t>
            </w:r>
          </w:p>
        </w:tc>
      </w:tr>
      <w:tr>
        <w:tc>
          <w:tcPr>
            <w:tcW w:type="dxa" w:w="3137"/>
          </w:tcPr>
          <w:p>
            <w:r/>
            <w:r>
              <w:rPr>
                <w:sz w:val="21"/>
              </w:rPr>
              <w:t>#1</w:t>
            </w:r>
          </w:p>
        </w:tc>
        <w:tc>
          <w:tcPr>
            <w:tcW w:type="dxa" w:w="3137"/>
          </w:tcPr>
          <w:p>
            <w:r/>
            <w:r>
              <w:rPr>
                <w:sz w:val="21"/>
              </w:rPr>
              <w:t>453</w:t>
            </w:r>
          </w:p>
        </w:tc>
        <w:tc>
          <w:tcPr>
            <w:tcW w:type="dxa" w:w="3137"/>
          </w:tcPr>
          <w:p>
            <w:r/>
            <w:r>
              <w:rPr>
                <w:sz w:val="21"/>
              </w:rPr>
              <w:t>494</w:t>
            </w:r>
          </w:p>
        </w:tc>
      </w:tr>
      <w:tr>
        <w:tc>
          <w:tcPr>
            <w:tcW w:type="dxa" w:w="3137"/>
          </w:tcPr>
          <w:p>
            <w:r/>
            <w:r>
              <w:rPr>
                <w:sz w:val="21"/>
              </w:rPr>
              <w:t>#2</w:t>
            </w:r>
          </w:p>
        </w:tc>
        <w:tc>
          <w:tcPr>
            <w:tcW w:type="dxa" w:w="3137"/>
          </w:tcPr>
          <w:p>
            <w:r/>
            <w:r>
              <w:rPr>
                <w:sz w:val="21"/>
              </w:rPr>
              <w:t>507</w:t>
            </w:r>
          </w:p>
        </w:tc>
        <w:tc>
          <w:tcPr>
            <w:tcW w:type="dxa" w:w="3137"/>
          </w:tcPr>
          <w:p>
            <w:r/>
            <w:r>
              <w:rPr>
                <w:sz w:val="21"/>
              </w:rPr>
              <w:t>548</w:t>
            </w:r>
          </w:p>
        </w:tc>
      </w:tr>
      <w:tr>
        <w:tc>
          <w:tcPr>
            <w:tcW w:type="dxa" w:w="3137"/>
          </w:tcPr>
          <w:p>
            <w:r/>
            <w:r>
              <w:rPr>
                <w:sz w:val="21"/>
              </w:rPr>
              <w:t>#3</w:t>
            </w:r>
          </w:p>
        </w:tc>
        <w:tc>
          <w:tcPr>
            <w:tcW w:type="dxa" w:w="3137"/>
          </w:tcPr>
          <w:p>
            <w:r/>
            <w:r>
              <w:rPr>
                <w:sz w:val="21"/>
              </w:rPr>
              <w:t>651</w:t>
            </w:r>
          </w:p>
        </w:tc>
        <w:tc>
          <w:tcPr>
            <w:tcW w:type="dxa" w:w="3137"/>
          </w:tcPr>
          <w:p>
            <w:r/>
            <w:r>
              <w:rPr>
                <w:sz w:val="21"/>
              </w:rPr>
              <w:t>699</w:t>
            </w:r>
          </w:p>
        </w:tc>
      </w:tr>
    </w:tbl>
    <w:p/>
    <w:p>
      <w:pPr>
        <w:jc w:val="center"/>
      </w:pPr>
      <w:r>
        <w:drawing>
          <wp:inline xmlns:a="http://schemas.openxmlformats.org/drawingml/2006/main" xmlns:pic="http://schemas.openxmlformats.org/drawingml/2006/picture">
            <wp:extent cx="5760000" cy="2799198"/>
            <wp:docPr id="3" name="Picture 3"/>
            <wp:cNvGraphicFramePr>
              <a:graphicFrameLocks noChangeAspect="1"/>
            </wp:cNvGraphicFramePr>
            <a:graphic>
              <a:graphicData uri="http://schemas.openxmlformats.org/drawingml/2006/picture">
                <pic:pic>
                  <pic:nvPicPr>
                    <pic:cNvPr id="0" name="p4.3.png"/>
                    <pic:cNvPicPr/>
                  </pic:nvPicPr>
                  <pic:blipFill>
                    <a:blip r:embed="rId11"/>
                    <a:stretch>
                      <a:fillRect/>
                    </a:stretch>
                  </pic:blipFill>
                  <pic:spPr>
                    <a:xfrm>
                      <a:off x="0" y="0"/>
                      <a:ext cx="5760000" cy="2799198"/>
                    </a:xfrm>
                    <a:prstGeom prst="rect"/>
                  </pic:spPr>
                </pic:pic>
              </a:graphicData>
            </a:graphic>
          </wp:inline>
        </w:drawing>
      </w:r>
    </w:p>
    <w:p>
      <w:pPr>
        <w:jc w:val="center"/>
      </w:pPr>
      <w:r>
        <w:rPr>
          <w:b w:val="0"/>
          <w:i/>
          <w:sz w:val="21"/>
        </w:rPr>
        <w:t>Hình 3. Bài 4.3 – đồ thị x²–t² cho ba phản xạ.</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DCE8F7"/>
          </w:tcPr>
          <w:p>
            <w:r/>
            <w:r>
              <w:rPr>
                <w:b/>
                <w:sz w:val="21"/>
              </w:rPr>
              <w:t>Phản xạ</w:t>
            </w:r>
          </w:p>
        </w:tc>
        <w:tc>
          <w:tcPr>
            <w:tcW w:type="dxa" w:w="1882"/>
            <w:shd w:val="clear" w:color="auto" w:fill="DCE8F7"/>
          </w:tcPr>
          <w:p>
            <w:r/>
            <w:r>
              <w:rPr>
                <w:b/>
                <w:sz w:val="21"/>
              </w:rPr>
              <w:t>t₀ (ms)</w:t>
            </w:r>
          </w:p>
        </w:tc>
        <w:tc>
          <w:tcPr>
            <w:tcW w:type="dxa" w:w="1882"/>
            <w:shd w:val="clear" w:color="auto" w:fill="DCE8F7"/>
          </w:tcPr>
          <w:p>
            <w:r/>
            <w:r>
              <w:rPr>
                <w:b/>
                <w:sz w:val="21"/>
              </w:rPr>
              <w:t>V_rms (m/s, ±3 ms)</w:t>
            </w:r>
          </w:p>
        </w:tc>
        <w:tc>
          <w:tcPr>
            <w:tcW w:type="dxa" w:w="1882"/>
            <w:shd w:val="clear" w:color="auto" w:fill="DCE8F7"/>
          </w:tcPr>
          <w:p>
            <w:r/>
            <w:r>
              <w:rPr>
                <w:b/>
                <w:sz w:val="21"/>
              </w:rPr>
              <w:t>V khoảng (m/s)</w:t>
            </w:r>
          </w:p>
        </w:tc>
        <w:tc>
          <w:tcPr>
            <w:tcW w:type="dxa" w:w="1882"/>
            <w:shd w:val="clear" w:color="auto" w:fill="DCE8F7"/>
          </w:tcPr>
          <w:p>
            <w:r/>
            <w:r>
              <w:rPr>
                <w:b/>
                <w:sz w:val="21"/>
              </w:rPr>
              <w:t>Bề dày (m)</w:t>
            </w:r>
          </w:p>
        </w:tc>
      </w:tr>
      <w:tr>
        <w:tc>
          <w:tcPr>
            <w:tcW w:type="dxa" w:w="1882"/>
          </w:tcPr>
          <w:p>
            <w:r/>
            <w:r>
              <w:rPr>
                <w:sz w:val="21"/>
              </w:rPr>
              <w:t>#1</w:t>
            </w:r>
          </w:p>
        </w:tc>
        <w:tc>
          <w:tcPr>
            <w:tcW w:type="dxa" w:w="1882"/>
          </w:tcPr>
          <w:p>
            <w:r/>
            <w:r>
              <w:rPr>
                <w:sz w:val="21"/>
              </w:rPr>
              <w:t>452.7</w:t>
            </w:r>
          </w:p>
        </w:tc>
        <w:tc>
          <w:tcPr>
            <w:tcW w:type="dxa" w:w="1882"/>
          </w:tcPr>
          <w:p>
            <w:r/>
            <w:r>
              <w:rPr>
                <w:sz w:val="21"/>
              </w:rPr>
              <w:t>2 114 ± 111</w:t>
            </w:r>
          </w:p>
        </w:tc>
        <w:tc>
          <w:tcPr>
            <w:tcW w:type="dxa" w:w="1882"/>
          </w:tcPr>
          <w:p>
            <w:r/>
            <w:r>
              <w:rPr>
                <w:sz w:val="21"/>
              </w:rPr>
              <w:t>2 114</w:t>
            </w:r>
          </w:p>
        </w:tc>
        <w:tc>
          <w:tcPr>
            <w:tcW w:type="dxa" w:w="1882"/>
          </w:tcPr>
          <w:p>
            <w:r/>
            <w:r>
              <w:rPr>
                <w:sz w:val="21"/>
              </w:rPr>
              <w:t>479</w:t>
            </w:r>
          </w:p>
        </w:tc>
      </w:tr>
      <w:tr>
        <w:tc>
          <w:tcPr>
            <w:tcW w:type="dxa" w:w="1882"/>
          </w:tcPr>
          <w:p>
            <w:r/>
            <w:r>
              <w:rPr>
                <w:sz w:val="21"/>
              </w:rPr>
              <w:t>#2</w:t>
            </w:r>
          </w:p>
        </w:tc>
        <w:tc>
          <w:tcPr>
            <w:tcW w:type="dxa" w:w="1882"/>
          </w:tcPr>
          <w:p>
            <w:r/>
            <w:r>
              <w:rPr>
                <w:sz w:val="21"/>
              </w:rPr>
              <w:t>506.7</w:t>
            </w:r>
          </w:p>
        </w:tc>
        <w:tc>
          <w:tcPr>
            <w:tcW w:type="dxa" w:w="1882"/>
          </w:tcPr>
          <w:p>
            <w:r/>
            <w:r>
              <w:rPr>
                <w:sz w:val="21"/>
              </w:rPr>
              <w:t>2 003 ± 105</w:t>
            </w:r>
          </w:p>
        </w:tc>
        <w:tc>
          <w:tcPr>
            <w:tcW w:type="dxa" w:w="1882"/>
          </w:tcPr>
          <w:p>
            <w:r/>
            <w:r>
              <w:rPr>
                <w:sz w:val="21"/>
              </w:rPr>
              <w:t>420</w:t>
            </w:r>
          </w:p>
        </w:tc>
        <w:tc>
          <w:tcPr>
            <w:tcW w:type="dxa" w:w="1882"/>
          </w:tcPr>
          <w:p>
            <w:r/>
            <w:r>
              <w:rPr>
                <w:sz w:val="21"/>
              </w:rPr>
              <w:t>11</w:t>
            </w:r>
          </w:p>
        </w:tc>
      </w:tr>
      <w:tr>
        <w:tc>
          <w:tcPr>
            <w:tcW w:type="dxa" w:w="1882"/>
          </w:tcPr>
          <w:p>
            <w:r/>
            <w:r>
              <w:rPr>
                <w:sz w:val="21"/>
              </w:rPr>
              <w:t>#3</w:t>
            </w:r>
          </w:p>
        </w:tc>
        <w:tc>
          <w:tcPr>
            <w:tcW w:type="dxa" w:w="1882"/>
          </w:tcPr>
          <w:p>
            <w:r/>
            <w:r>
              <w:rPr>
                <w:sz w:val="21"/>
              </w:rPr>
              <w:t>650.7</w:t>
            </w:r>
          </w:p>
        </w:tc>
        <w:tc>
          <w:tcPr>
            <w:tcW w:type="dxa" w:w="1882"/>
          </w:tcPr>
          <w:p>
            <w:r/>
            <w:r>
              <w:rPr>
                <w:sz w:val="21"/>
              </w:rPr>
              <w:t>1 637 ± 74</w:t>
            </w:r>
          </w:p>
        </w:tc>
        <w:tc>
          <w:tcPr>
            <w:tcW w:type="dxa" w:w="1882"/>
          </w:tcPr>
          <w:p>
            <w:r/>
            <w:r>
              <w:rPr>
                <w:sz w:val="21"/>
              </w:rPr>
              <w:t>không xác định</w:t>
            </w:r>
          </w:p>
        </w:tc>
        <w:tc>
          <w:tcPr>
            <w:tcW w:type="dxa" w:w="1882"/>
          </w:tcPr>
          <w:p>
            <w:r/>
            <w:r>
              <w:rPr>
                <w:sz w:val="21"/>
              </w:rPr>
              <w:t>—</w:t>
            </w:r>
          </w:p>
        </w:tc>
      </w:tr>
    </w:tbl>
    <w:p/>
    <w:p>
      <w:r>
        <w:rPr>
          <w:b w:val="0"/>
          <w:i w:val="0"/>
        </w:rPr>
        <w:t>Kết quả: lớp thứ nhất có V₁ = V_rms,1 ≈ 2 110 m/s và dày khoảng 479 m. V_rms của phản xạ #2 (2 000 m/s) và #3 (1 640 m/s) lại giảm theo độ sâu. Với các lớp nằm ngang, V_rms phải tăng (hoặc không đổi) theo t₀ nếu vận tốc tăng theo độ sâu. Công thức Dix cho vận tốc khoảng của lớp 2 rất thấp và của lớp 3 không có nghiệm thực.</w:t>
      </w:r>
    </w:p>
    <w:p>
      <w:r>
        <w:rPr>
          <w:b w:val="0"/>
          <w:i w:val="0"/>
        </w:rPr>
        <w:t>Nhận xét: phân tích Monte Carlo cho thấy sai số đọc ±3 ms làm V_rms dao động khoảng ±100 m/s. Vì vậy chênh lệch giữa phản xạ #1 và #2 nằm trong giới hạn sai số, và chỉ ước lượng được vận tốc trung bình khoảng 2 000 m/s cho phần trên của mặt cắt. Phản xạ #3 có V_rms thấp rõ rệt so với hai phản xạ phía trên tại thời gian lớn hơn. Đây là dấu hiệu điển hình của sóng phản xạ nhiều lần (multiple), vì multiple truyền lâu hơn trong các lớp nông có vận tốc thấp. Do đó không nên dùng phản xạ #3 để tính vận tốc khoảng. Muốn có kết quả tin cậy cần đọc thời gian trên tất cả các mạch, hoặc dùng phân tích vận tốc tự động như bài 4.15.</w:t>
      </w:r>
    </w:p>
    <w:p>
      <w:pPr>
        <w:pStyle w:val="Heading2"/>
      </w:pPr>
      <w:r>
        <w:t>Bài 4.4 – minh giải nhiều lớp nằm ngang</w:t>
      </w:r>
    </w:p>
    <w:p>
      <w:r>
        <w:rPr>
          <w:b w:val="0"/>
          <w:i w:val="0"/>
        </w:rPr>
        <w:t>Yêu cầu: dùng bảng thời gian – khoảng cách (3 – 36 m, ba phản xạ) để minh giải địa chất. Mỗi phản xạ được phân tích bằng x²–t², sau đó áp dụng phương trình Dix.</w:t>
      </w:r>
    </w:p>
    <w:p>
      <w:pPr>
        <w:jc w:val="center"/>
      </w:pPr>
      <w:r>
        <w:drawing>
          <wp:inline xmlns:a="http://schemas.openxmlformats.org/drawingml/2006/main" xmlns:pic="http://schemas.openxmlformats.org/drawingml/2006/picture">
            <wp:extent cx="5760000" cy="2793600"/>
            <wp:docPr id="4" name="Picture 4"/>
            <wp:cNvGraphicFramePr>
              <a:graphicFrameLocks noChangeAspect="1"/>
            </wp:cNvGraphicFramePr>
            <a:graphic>
              <a:graphicData uri="http://schemas.openxmlformats.org/drawingml/2006/picture">
                <pic:pic>
                  <pic:nvPicPr>
                    <pic:cNvPr id="0" name="p4.4.png"/>
                    <pic:cNvPicPr/>
                  </pic:nvPicPr>
                  <pic:blipFill>
                    <a:blip r:embed="rId12"/>
                    <a:stretch>
                      <a:fillRect/>
                    </a:stretch>
                  </pic:blipFill>
                  <pic:spPr>
                    <a:xfrm>
                      <a:off x="0" y="0"/>
                      <a:ext cx="5760000" cy="2793600"/>
                    </a:xfrm>
                    <a:prstGeom prst="rect"/>
                  </pic:spPr>
                </pic:pic>
              </a:graphicData>
            </a:graphic>
          </wp:inline>
        </w:drawing>
      </w:r>
    </w:p>
    <w:p>
      <w:pPr>
        <w:jc w:val="center"/>
      </w:pPr>
      <w:r>
        <w:rPr>
          <w:b w:val="0"/>
          <w:i/>
          <w:sz w:val="21"/>
        </w:rPr>
        <w:t>Hình 4. Bài 4.4 – đường thời khoảng và đồ thị x²–t² của ba phản xạ.</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CE8F7"/>
          </w:tcPr>
          <w:p>
            <w:r/>
            <w:r>
              <w:rPr>
                <w:b/>
                <w:sz w:val="21"/>
              </w:rPr>
              <w:t>Phản xạ</w:t>
            </w:r>
          </w:p>
        </w:tc>
        <w:tc>
          <w:tcPr>
            <w:tcW w:type="dxa" w:w="1345"/>
            <w:shd w:val="clear" w:color="auto" w:fill="DCE8F7"/>
          </w:tcPr>
          <w:p>
            <w:r/>
            <w:r>
              <w:rPr>
                <w:b/>
                <w:sz w:val="21"/>
              </w:rPr>
              <w:t>t₀ (ms)</w:t>
            </w:r>
          </w:p>
        </w:tc>
        <w:tc>
          <w:tcPr>
            <w:tcW w:type="dxa" w:w="1345"/>
            <w:shd w:val="clear" w:color="auto" w:fill="DCE8F7"/>
          </w:tcPr>
          <w:p>
            <w:r/>
            <w:r>
              <w:rPr>
                <w:b/>
                <w:sz w:val="21"/>
              </w:rPr>
              <w:t>V_rms (m/s)</w:t>
            </w:r>
          </w:p>
        </w:tc>
        <w:tc>
          <w:tcPr>
            <w:tcW w:type="dxa" w:w="1345"/>
            <w:shd w:val="clear" w:color="auto" w:fill="DCE8F7"/>
          </w:tcPr>
          <w:p>
            <w:r/>
            <w:r>
              <w:rPr>
                <w:b/>
                <w:sz w:val="21"/>
              </w:rPr>
              <w:t>V khoảng (m/s)</w:t>
            </w:r>
          </w:p>
        </w:tc>
        <w:tc>
          <w:tcPr>
            <w:tcW w:type="dxa" w:w="1345"/>
            <w:shd w:val="clear" w:color="auto" w:fill="DCE8F7"/>
          </w:tcPr>
          <w:p>
            <w:r/>
            <w:r>
              <w:rPr>
                <w:b/>
                <w:sz w:val="21"/>
              </w:rPr>
              <w:t>Bề dày (m)</w:t>
            </w:r>
          </w:p>
        </w:tc>
        <w:tc>
          <w:tcPr>
            <w:tcW w:type="dxa" w:w="1345"/>
            <w:shd w:val="clear" w:color="auto" w:fill="DCE8F7"/>
          </w:tcPr>
          <w:p>
            <w:r/>
            <w:r>
              <w:rPr>
                <w:b/>
                <w:sz w:val="21"/>
              </w:rPr>
              <w:t>Độ sâu đáy lớp (m)</w:t>
            </w:r>
          </w:p>
        </w:tc>
        <w:tc>
          <w:tcPr>
            <w:tcW w:type="dxa" w:w="1345"/>
            <w:shd w:val="clear" w:color="auto" w:fill="DCE8F7"/>
          </w:tcPr>
          <w:p>
            <w:r/>
            <w:r>
              <w:rPr>
                <w:b/>
                <w:sz w:val="21"/>
              </w:rPr>
              <w:t>R²</w:t>
            </w:r>
          </w:p>
        </w:tc>
      </w:tr>
      <w:tr>
        <w:tc>
          <w:tcPr>
            <w:tcW w:type="dxa" w:w="1345"/>
          </w:tcPr>
          <w:p>
            <w:r/>
            <w:r>
              <w:rPr>
                <w:sz w:val="21"/>
              </w:rPr>
              <w:t>#1</w:t>
            </w:r>
          </w:p>
        </w:tc>
        <w:tc>
          <w:tcPr>
            <w:tcW w:type="dxa" w:w="1345"/>
          </w:tcPr>
          <w:p>
            <w:r/>
            <w:r>
              <w:rPr>
                <w:sz w:val="21"/>
              </w:rPr>
              <w:t>20.0</w:t>
            </w:r>
          </w:p>
        </w:tc>
        <w:tc>
          <w:tcPr>
            <w:tcW w:type="dxa" w:w="1345"/>
          </w:tcPr>
          <w:p>
            <w:r/>
            <w:r>
              <w:rPr>
                <w:sz w:val="21"/>
              </w:rPr>
              <w:t>400</w:t>
            </w:r>
          </w:p>
        </w:tc>
        <w:tc>
          <w:tcPr>
            <w:tcW w:type="dxa" w:w="1345"/>
          </w:tcPr>
          <w:p>
            <w:r/>
            <w:r>
              <w:rPr>
                <w:sz w:val="21"/>
              </w:rPr>
              <w:t>400</w:t>
            </w:r>
          </w:p>
        </w:tc>
        <w:tc>
          <w:tcPr>
            <w:tcW w:type="dxa" w:w="1345"/>
          </w:tcPr>
          <w:p>
            <w:r/>
            <w:r>
              <w:rPr>
                <w:sz w:val="21"/>
              </w:rPr>
              <w:t>4.0</w:t>
            </w:r>
          </w:p>
        </w:tc>
        <w:tc>
          <w:tcPr>
            <w:tcW w:type="dxa" w:w="1345"/>
          </w:tcPr>
          <w:p>
            <w:r/>
            <w:r>
              <w:rPr>
                <w:sz w:val="21"/>
              </w:rPr>
              <w:t>4.0</w:t>
            </w:r>
          </w:p>
        </w:tc>
        <w:tc>
          <w:tcPr>
            <w:tcW w:type="dxa" w:w="1345"/>
          </w:tcPr>
          <w:p>
            <w:r/>
            <w:r>
              <w:rPr>
                <w:sz w:val="21"/>
              </w:rPr>
              <w:t>1.0000</w:t>
            </w:r>
          </w:p>
        </w:tc>
      </w:tr>
      <w:tr>
        <w:tc>
          <w:tcPr>
            <w:tcW w:type="dxa" w:w="1345"/>
          </w:tcPr>
          <w:p>
            <w:r/>
            <w:r>
              <w:rPr>
                <w:sz w:val="21"/>
              </w:rPr>
              <w:t>#2</w:t>
            </w:r>
          </w:p>
        </w:tc>
        <w:tc>
          <w:tcPr>
            <w:tcW w:type="dxa" w:w="1345"/>
          </w:tcPr>
          <w:p>
            <w:r/>
            <w:r>
              <w:rPr>
                <w:sz w:val="21"/>
              </w:rPr>
              <w:t>62.2</w:t>
            </w:r>
          </w:p>
        </w:tc>
        <w:tc>
          <w:tcPr>
            <w:tcW w:type="dxa" w:w="1345"/>
          </w:tcPr>
          <w:p>
            <w:r/>
            <w:r>
              <w:rPr>
                <w:sz w:val="21"/>
              </w:rPr>
              <w:t>1 349</w:t>
            </w:r>
          </w:p>
        </w:tc>
        <w:tc>
          <w:tcPr>
            <w:tcW w:type="dxa" w:w="1345"/>
          </w:tcPr>
          <w:p>
            <w:r/>
            <w:r>
              <w:rPr>
                <w:sz w:val="21"/>
              </w:rPr>
              <w:t>1 614</w:t>
            </w:r>
          </w:p>
        </w:tc>
        <w:tc>
          <w:tcPr>
            <w:tcW w:type="dxa" w:w="1345"/>
          </w:tcPr>
          <w:p>
            <w:r/>
            <w:r>
              <w:rPr>
                <w:sz w:val="21"/>
              </w:rPr>
              <w:t>34.1</w:t>
            </w:r>
          </w:p>
        </w:tc>
        <w:tc>
          <w:tcPr>
            <w:tcW w:type="dxa" w:w="1345"/>
          </w:tcPr>
          <w:p>
            <w:r/>
            <w:r>
              <w:rPr>
                <w:sz w:val="21"/>
              </w:rPr>
              <w:t>38.1</w:t>
            </w:r>
          </w:p>
        </w:tc>
        <w:tc>
          <w:tcPr>
            <w:tcW w:type="dxa" w:w="1345"/>
          </w:tcPr>
          <w:p>
            <w:r/>
            <w:r>
              <w:rPr>
                <w:sz w:val="21"/>
              </w:rPr>
              <w:t>0.9997</w:t>
            </w:r>
          </w:p>
        </w:tc>
      </w:tr>
      <w:tr>
        <w:tc>
          <w:tcPr>
            <w:tcW w:type="dxa" w:w="1345"/>
          </w:tcPr>
          <w:p>
            <w:r/>
            <w:r>
              <w:rPr>
                <w:sz w:val="21"/>
              </w:rPr>
              <w:t>#3</w:t>
            </w:r>
          </w:p>
        </w:tc>
        <w:tc>
          <w:tcPr>
            <w:tcW w:type="dxa" w:w="1345"/>
          </w:tcPr>
          <w:p>
            <w:r/>
            <w:r>
              <w:rPr>
                <w:sz w:val="21"/>
              </w:rPr>
              <w:t>79.4</w:t>
            </w:r>
          </w:p>
        </w:tc>
        <w:tc>
          <w:tcPr>
            <w:tcW w:type="dxa" w:w="1345"/>
          </w:tcPr>
          <w:p>
            <w:r/>
            <w:r>
              <w:rPr>
                <w:sz w:val="21"/>
              </w:rPr>
              <w:t>1 356</w:t>
            </w:r>
          </w:p>
        </w:tc>
        <w:tc>
          <w:tcPr>
            <w:tcW w:type="dxa" w:w="1345"/>
          </w:tcPr>
          <w:p>
            <w:r/>
            <w:r>
              <w:rPr>
                <w:sz w:val="21"/>
              </w:rPr>
              <w:t>1 383</w:t>
            </w:r>
          </w:p>
        </w:tc>
        <w:tc>
          <w:tcPr>
            <w:tcW w:type="dxa" w:w="1345"/>
          </w:tcPr>
          <w:p>
            <w:r/>
            <w:r>
              <w:rPr>
                <w:sz w:val="21"/>
              </w:rPr>
              <w:t>11.9</w:t>
            </w:r>
          </w:p>
        </w:tc>
        <w:tc>
          <w:tcPr>
            <w:tcW w:type="dxa" w:w="1345"/>
          </w:tcPr>
          <w:p>
            <w:r/>
            <w:r>
              <w:rPr>
                <w:sz w:val="21"/>
              </w:rPr>
              <w:t>49.9</w:t>
            </w:r>
          </w:p>
        </w:tc>
        <w:tc>
          <w:tcPr>
            <w:tcW w:type="dxa" w:w="1345"/>
          </w:tcPr>
          <w:p>
            <w:r/>
            <w:r>
              <w:rPr>
                <w:sz w:val="21"/>
              </w:rPr>
              <w:t>0.9996</w:t>
            </w:r>
          </w:p>
        </w:tc>
      </w:tr>
    </w:tbl>
    <w:p/>
    <w:p>
      <w:r>
        <w:rPr>
          <w:b w:val="0"/>
          <w:i w:val="0"/>
        </w:rPr>
        <w:t>Minh giải: lớp 1 dày ≈ 4.0 m với V ≈ 400 m/s, là đất bở rời, khô (vùng chưa bão hòa); mặt phản xạ #1 nhiều khả năng là mực nước ngầm ở độ sâu khoảng 4 m. Lớp 2 dày ≈ 34 m với V ≈ 1 610 m/s, là trầm tích bão hòa nước (cát, sét). Lớp 3 dày ≈ 12 m với V ≈ 1 380 m/s, thấp hơn lớp 2, tức là một lớp vận tốc thấp (ví dụ sét mềm) nằm dưới lớp cát bão hòa. Đáy lớp 3 ở độ sâu khoảng 50 m. Lưu ý: V_rms của phản xạ #2 và #3 rất gần nhau nên vận tốc lớp 3 nhạy với sai số; kết luận về lớp vận tốc thấp chỉ nên coi là khả năng.</w:t>
      </w:r>
    </w:p>
    <w:p>
      <w:pPr>
        <w:pStyle w:val="Heading2"/>
      </w:pPr>
      <w:r>
        <w:t>Bài 4.5 – minh giải nhiều lớp nằm ngang</w:t>
      </w:r>
    </w:p>
    <w:p>
      <w:r>
        <w:rPr>
          <w:b w:val="0"/>
          <w:i w:val="0"/>
        </w:rPr>
        <w:t>Yêu cầu: tương tự bài 4.4 với bảng số liệu 3 – 113 m.</w:t>
      </w:r>
    </w:p>
    <w:p>
      <w:pPr>
        <w:jc w:val="center"/>
      </w:pPr>
      <w:r>
        <w:drawing>
          <wp:inline xmlns:a="http://schemas.openxmlformats.org/drawingml/2006/main" xmlns:pic="http://schemas.openxmlformats.org/drawingml/2006/picture">
            <wp:extent cx="5760000" cy="2736141"/>
            <wp:docPr id="5" name="Picture 5"/>
            <wp:cNvGraphicFramePr>
              <a:graphicFrameLocks noChangeAspect="1"/>
            </wp:cNvGraphicFramePr>
            <a:graphic>
              <a:graphicData uri="http://schemas.openxmlformats.org/drawingml/2006/picture">
                <pic:pic>
                  <pic:nvPicPr>
                    <pic:cNvPr id="0" name="p4.5.png"/>
                    <pic:cNvPicPr/>
                  </pic:nvPicPr>
                  <pic:blipFill>
                    <a:blip r:embed="rId13"/>
                    <a:stretch>
                      <a:fillRect/>
                    </a:stretch>
                  </pic:blipFill>
                  <pic:spPr>
                    <a:xfrm>
                      <a:off x="0" y="0"/>
                      <a:ext cx="5760000" cy="2736141"/>
                    </a:xfrm>
                    <a:prstGeom prst="rect"/>
                  </pic:spPr>
                </pic:pic>
              </a:graphicData>
            </a:graphic>
          </wp:inline>
        </w:drawing>
      </w:r>
    </w:p>
    <w:p>
      <w:pPr>
        <w:jc w:val="center"/>
      </w:pPr>
      <w:r>
        <w:rPr>
          <w:b w:val="0"/>
          <w:i/>
          <w:sz w:val="21"/>
        </w:rPr>
        <w:t>Hình 5. Bài 4.5 – đường thời khoảng và đồ thị x²–t² của ba phản xạ.</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CE8F7"/>
          </w:tcPr>
          <w:p>
            <w:r/>
            <w:r>
              <w:rPr>
                <w:b/>
                <w:sz w:val="21"/>
              </w:rPr>
              <w:t>Phản xạ</w:t>
            </w:r>
          </w:p>
        </w:tc>
        <w:tc>
          <w:tcPr>
            <w:tcW w:type="dxa" w:w="1345"/>
            <w:shd w:val="clear" w:color="auto" w:fill="DCE8F7"/>
          </w:tcPr>
          <w:p>
            <w:r/>
            <w:r>
              <w:rPr>
                <w:b/>
                <w:sz w:val="21"/>
              </w:rPr>
              <w:t>t₀ (ms)</w:t>
            </w:r>
          </w:p>
        </w:tc>
        <w:tc>
          <w:tcPr>
            <w:tcW w:type="dxa" w:w="1345"/>
            <w:shd w:val="clear" w:color="auto" w:fill="DCE8F7"/>
          </w:tcPr>
          <w:p>
            <w:r/>
            <w:r>
              <w:rPr>
                <w:b/>
                <w:sz w:val="21"/>
              </w:rPr>
              <w:t>V_rms (m/s)</w:t>
            </w:r>
          </w:p>
        </w:tc>
        <w:tc>
          <w:tcPr>
            <w:tcW w:type="dxa" w:w="1345"/>
            <w:shd w:val="clear" w:color="auto" w:fill="DCE8F7"/>
          </w:tcPr>
          <w:p>
            <w:r/>
            <w:r>
              <w:rPr>
                <w:b/>
                <w:sz w:val="21"/>
              </w:rPr>
              <w:t>V khoảng (m/s)</w:t>
            </w:r>
          </w:p>
        </w:tc>
        <w:tc>
          <w:tcPr>
            <w:tcW w:type="dxa" w:w="1345"/>
            <w:shd w:val="clear" w:color="auto" w:fill="DCE8F7"/>
          </w:tcPr>
          <w:p>
            <w:r/>
            <w:r>
              <w:rPr>
                <w:b/>
                <w:sz w:val="21"/>
              </w:rPr>
              <w:t>Bề dày (m)</w:t>
            </w:r>
          </w:p>
        </w:tc>
        <w:tc>
          <w:tcPr>
            <w:tcW w:type="dxa" w:w="1345"/>
            <w:shd w:val="clear" w:color="auto" w:fill="DCE8F7"/>
          </w:tcPr>
          <w:p>
            <w:r/>
            <w:r>
              <w:rPr>
                <w:b/>
                <w:sz w:val="21"/>
              </w:rPr>
              <w:t>Độ sâu đáy lớp (m)</w:t>
            </w:r>
          </w:p>
        </w:tc>
        <w:tc>
          <w:tcPr>
            <w:tcW w:type="dxa" w:w="1345"/>
            <w:shd w:val="clear" w:color="auto" w:fill="DCE8F7"/>
          </w:tcPr>
          <w:p>
            <w:r/>
            <w:r>
              <w:rPr>
                <w:b/>
                <w:sz w:val="21"/>
              </w:rPr>
              <w:t>R²</w:t>
            </w:r>
          </w:p>
        </w:tc>
      </w:tr>
      <w:tr>
        <w:tc>
          <w:tcPr>
            <w:tcW w:type="dxa" w:w="1345"/>
          </w:tcPr>
          <w:p>
            <w:r/>
            <w:r>
              <w:rPr>
                <w:sz w:val="21"/>
              </w:rPr>
              <w:t>#1</w:t>
            </w:r>
          </w:p>
        </w:tc>
        <w:tc>
          <w:tcPr>
            <w:tcW w:type="dxa" w:w="1345"/>
          </w:tcPr>
          <w:p>
            <w:r/>
            <w:r>
              <w:rPr>
                <w:sz w:val="21"/>
              </w:rPr>
              <w:t>40.0</w:t>
            </w:r>
          </w:p>
        </w:tc>
        <w:tc>
          <w:tcPr>
            <w:tcW w:type="dxa" w:w="1345"/>
          </w:tcPr>
          <w:p>
            <w:r/>
            <w:r>
              <w:rPr>
                <w:sz w:val="21"/>
              </w:rPr>
              <w:t>500</w:t>
            </w:r>
          </w:p>
        </w:tc>
        <w:tc>
          <w:tcPr>
            <w:tcW w:type="dxa" w:w="1345"/>
          </w:tcPr>
          <w:p>
            <w:r/>
            <w:r>
              <w:rPr>
                <w:sz w:val="21"/>
              </w:rPr>
              <w:t>500</w:t>
            </w:r>
          </w:p>
        </w:tc>
        <w:tc>
          <w:tcPr>
            <w:tcW w:type="dxa" w:w="1345"/>
          </w:tcPr>
          <w:p>
            <w:r/>
            <w:r>
              <w:rPr>
                <w:sz w:val="21"/>
              </w:rPr>
              <w:t>10.0</w:t>
            </w:r>
          </w:p>
        </w:tc>
        <w:tc>
          <w:tcPr>
            <w:tcW w:type="dxa" w:w="1345"/>
          </w:tcPr>
          <w:p>
            <w:r/>
            <w:r>
              <w:rPr>
                <w:sz w:val="21"/>
              </w:rPr>
              <w:t>10.0</w:t>
            </w:r>
          </w:p>
        </w:tc>
        <w:tc>
          <w:tcPr>
            <w:tcW w:type="dxa" w:w="1345"/>
          </w:tcPr>
          <w:p>
            <w:r/>
            <w:r>
              <w:rPr>
                <w:sz w:val="21"/>
              </w:rPr>
              <w:t>1.0000</w:t>
            </w:r>
          </w:p>
        </w:tc>
      </w:tr>
      <w:tr>
        <w:tc>
          <w:tcPr>
            <w:tcW w:type="dxa" w:w="1345"/>
          </w:tcPr>
          <w:p>
            <w:r/>
            <w:r>
              <w:rPr>
                <w:sz w:val="21"/>
              </w:rPr>
              <w:t>#2</w:t>
            </w:r>
          </w:p>
        </w:tc>
        <w:tc>
          <w:tcPr>
            <w:tcW w:type="dxa" w:w="1345"/>
          </w:tcPr>
          <w:p>
            <w:r/>
            <w:r>
              <w:rPr>
                <w:sz w:val="21"/>
              </w:rPr>
              <w:t>102.5</w:t>
            </w:r>
          </w:p>
        </w:tc>
        <w:tc>
          <w:tcPr>
            <w:tcW w:type="dxa" w:w="1345"/>
          </w:tcPr>
          <w:p>
            <w:r/>
            <w:r>
              <w:rPr>
                <w:sz w:val="21"/>
              </w:rPr>
              <w:t>1 171</w:t>
            </w:r>
          </w:p>
        </w:tc>
        <w:tc>
          <w:tcPr>
            <w:tcW w:type="dxa" w:w="1345"/>
          </w:tcPr>
          <w:p>
            <w:r/>
            <w:r>
              <w:rPr>
                <w:sz w:val="21"/>
              </w:rPr>
              <w:t>1 445</w:t>
            </w:r>
          </w:p>
        </w:tc>
        <w:tc>
          <w:tcPr>
            <w:tcW w:type="dxa" w:w="1345"/>
          </w:tcPr>
          <w:p>
            <w:r/>
            <w:r>
              <w:rPr>
                <w:sz w:val="21"/>
              </w:rPr>
              <w:t>45.1</w:t>
            </w:r>
          </w:p>
        </w:tc>
        <w:tc>
          <w:tcPr>
            <w:tcW w:type="dxa" w:w="1345"/>
          </w:tcPr>
          <w:p>
            <w:r/>
            <w:r>
              <w:rPr>
                <w:sz w:val="21"/>
              </w:rPr>
              <w:t>55.1</w:t>
            </w:r>
          </w:p>
        </w:tc>
        <w:tc>
          <w:tcPr>
            <w:tcW w:type="dxa" w:w="1345"/>
          </w:tcPr>
          <w:p>
            <w:r/>
            <w:r>
              <w:rPr>
                <w:sz w:val="21"/>
              </w:rPr>
              <w:t>1.0000</w:t>
            </w:r>
          </w:p>
        </w:tc>
      </w:tr>
      <w:tr>
        <w:tc>
          <w:tcPr>
            <w:tcW w:type="dxa" w:w="1345"/>
          </w:tcPr>
          <w:p>
            <w:r/>
            <w:r>
              <w:rPr>
                <w:sz w:val="21"/>
              </w:rPr>
              <w:t>#3</w:t>
            </w:r>
          </w:p>
        </w:tc>
        <w:tc>
          <w:tcPr>
            <w:tcW w:type="dxa" w:w="1345"/>
          </w:tcPr>
          <w:p>
            <w:r/>
            <w:r>
              <w:rPr>
                <w:sz w:val="21"/>
              </w:rPr>
              <w:t>116.8</w:t>
            </w:r>
          </w:p>
        </w:tc>
        <w:tc>
          <w:tcPr>
            <w:tcW w:type="dxa" w:w="1345"/>
          </w:tcPr>
          <w:p>
            <w:r/>
            <w:r>
              <w:rPr>
                <w:sz w:val="21"/>
              </w:rPr>
              <w:t>1 369</w:t>
            </w:r>
          </w:p>
        </w:tc>
        <w:tc>
          <w:tcPr>
            <w:tcW w:type="dxa" w:w="1345"/>
          </w:tcPr>
          <w:p>
            <w:r/>
            <w:r>
              <w:rPr>
                <w:sz w:val="21"/>
              </w:rPr>
              <w:t>2 344</w:t>
            </w:r>
          </w:p>
        </w:tc>
        <w:tc>
          <w:tcPr>
            <w:tcW w:type="dxa" w:w="1345"/>
          </w:tcPr>
          <w:p>
            <w:r/>
            <w:r>
              <w:rPr>
                <w:sz w:val="21"/>
              </w:rPr>
              <w:t>16.7</w:t>
            </w:r>
          </w:p>
        </w:tc>
        <w:tc>
          <w:tcPr>
            <w:tcW w:type="dxa" w:w="1345"/>
          </w:tcPr>
          <w:p>
            <w:r/>
            <w:r>
              <w:rPr>
                <w:sz w:val="21"/>
              </w:rPr>
              <w:t>71.9</w:t>
            </w:r>
          </w:p>
        </w:tc>
        <w:tc>
          <w:tcPr>
            <w:tcW w:type="dxa" w:w="1345"/>
          </w:tcPr>
          <w:p>
            <w:r/>
            <w:r>
              <w:rPr>
                <w:sz w:val="21"/>
              </w:rPr>
              <w:t>1.0000</w:t>
            </w:r>
          </w:p>
        </w:tc>
      </w:tr>
    </w:tbl>
    <w:p/>
    <w:p>
      <w:r>
        <w:rPr>
          <w:b w:val="0"/>
          <w:i w:val="0"/>
        </w:rPr>
        <w:t>Minh giải: lớp 1 dày ≈ 10 m với V ≈ 500 m/s (trầm tích khô, chưa bão hòa). Lớp 2 dày ≈ 45 m với V ≈ 1 450 m/s (trầm tích bão hòa nước). Lớp 3 dày ≈ 17 m với V ≈ 2 340 m/s, có thể là tầng till (băng tích) chặt sít hoặc đá phong hóa. Mặt phản xạ #3 ở độ sâu ≈ 72 m. Phản xạ #1 có t₀ = 40.0 ms nhưng độ dốc rất lớn; ở khoảng cách xa, sóng này có thời gian lớn hơn cả các phản xạ sâu, vì vậy chỉ nên dùng các mạch gần để đọc nó.</w:t>
      </w:r>
    </w:p>
    <w:p>
      <w:pPr>
        <w:pStyle w:val="Heading2"/>
      </w:pPr>
      <w:r>
        <w:t>Bài 4.6 – Hình 4.53(a), mặt phản xạ nghiêng</w:t>
      </w:r>
    </w:p>
    <w:p>
      <w:r>
        <w:rPr>
          <w:b w:val="0"/>
          <w:i w:val="0"/>
        </w:rPr>
        <w:t>Yêu cầu: minh giải số liệu thời gian – khoảng cách trên Hình 4.53(a). Hình được số hóa tự động được 24 điểm. Đường thời khoảng là hyperbol lệch tâm, nên mặt phản xạ nghiêng.</w:t>
      </w:r>
    </w:p>
    <w:p>
      <w:pPr>
        <w:jc w:val="center"/>
      </w:pPr>
      <w:r>
        <w:drawing>
          <wp:inline xmlns:a="http://schemas.openxmlformats.org/drawingml/2006/main" xmlns:pic="http://schemas.openxmlformats.org/drawingml/2006/picture">
            <wp:extent cx="5760000" cy="2714869"/>
            <wp:docPr id="6" name="Picture 6"/>
            <wp:cNvGraphicFramePr>
              <a:graphicFrameLocks noChangeAspect="1"/>
            </wp:cNvGraphicFramePr>
            <a:graphic>
              <a:graphicData uri="http://schemas.openxmlformats.org/drawingml/2006/picture">
                <pic:pic>
                  <pic:nvPicPr>
                    <pic:cNvPr id="0" name="p4.6.png"/>
                    <pic:cNvPicPr/>
                  </pic:nvPicPr>
                  <pic:blipFill>
                    <a:blip r:embed="rId14"/>
                    <a:stretch>
                      <a:fillRect/>
                    </a:stretch>
                  </pic:blipFill>
                  <pic:spPr>
                    <a:xfrm>
                      <a:off x="0" y="0"/>
                      <a:ext cx="5760000" cy="2714869"/>
                    </a:xfrm>
                    <a:prstGeom prst="rect"/>
                  </pic:spPr>
                </pic:pic>
              </a:graphicData>
            </a:graphic>
          </wp:inline>
        </w:drawing>
      </w:r>
    </w:p>
    <w:p>
      <w:pPr>
        <w:jc w:val="center"/>
      </w:pPr>
      <w:r>
        <w:rPr>
          <w:b w:val="0"/>
          <w:i/>
          <w:sz w:val="21"/>
        </w:rPr>
        <w:t>Hình 6. Bài 4.6 – hyperbol khớp số liệu (trái) và đồ thị x²–t² trung bình (phải).</w:t>
      </w:r>
    </w:p>
    <w:p>
      <w:r>
        <w:rPr>
          <w:b w:val="0"/>
          <w:i w:val="0"/>
        </w:rPr>
        <w:t>Phương pháp t_min/t₀ (mục 4.3.2): khớp một hyperbol t² = A + Bx + Cx² (dạng khai triển của phương trình 4.26) với toàn bộ số liệu, sau đó:</w:t>
      </w:r>
    </w:p>
    <w:p>
      <w:pPr>
        <w:jc w:val="center"/>
      </w:pPr>
      <w:r>
        <w:rPr>
          <w:b w:val="0"/>
          <w:i/>
        </w:rPr>
        <w:t>x_min = −B/2C;   t_min² = A − B²/4C;   t₀² = A;   cos β = t_min/t₀;   j = |x_min| / (2 sin β);   h = j / cos β;   V = 1/√C</w:t>
      </w:r>
    </w:p>
    <w:p>
      <w:r>
        <w:rPr>
          <w:b w:val="0"/>
          <w:i w:val="0"/>
        </w:rPr>
        <w:t>Phương pháp x²–t² (số liệu trung bình, mục 4.3.3): trung bình t² tại +x và −x để triệt tiêu số hạng chứa β (phương trình 4.39), sau đó hồi quy x²–t² để được V và j. Góc nghiêng tính từ cặp mạch xa nhất:</w:t>
      </w:r>
    </w:p>
    <w:p>
      <w:pPr>
        <w:jc w:val="center"/>
      </w:pPr>
      <w:r>
        <w:rPr>
          <w:b w:val="0"/>
          <w:i/>
        </w:rPr>
        <w:t>t(−x)² − t(+x)² = 8 j x sin β / V²</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val="clear" w:color="auto" w:fill="DCE8F7"/>
          </w:tcPr>
          <w:p>
            <w:r/>
            <w:r>
              <w:rPr>
                <w:b/>
                <w:sz w:val="21"/>
              </w:rPr>
              <w:t>Đại lượng</w:t>
            </w:r>
          </w:p>
        </w:tc>
        <w:tc>
          <w:tcPr>
            <w:tcW w:type="dxa" w:w="2268"/>
            <w:shd w:val="clear" w:color="auto" w:fill="DCE8F7"/>
          </w:tcPr>
          <w:p>
            <w:r/>
            <w:r>
              <w:rPr>
                <w:b/>
                <w:sz w:val="21"/>
              </w:rPr>
              <w:t>t_min/t₀</w:t>
            </w:r>
          </w:p>
        </w:tc>
        <w:tc>
          <w:tcPr>
            <w:tcW w:type="dxa" w:w="2551"/>
            <w:shd w:val="clear" w:color="auto" w:fill="DCE8F7"/>
          </w:tcPr>
          <w:p>
            <w:r/>
            <w:r>
              <w:rPr>
                <w:b/>
                <w:sz w:val="21"/>
              </w:rPr>
              <w:t>x²–t² trung bình</w:t>
            </w:r>
          </w:p>
        </w:tc>
      </w:tr>
      <w:tr>
        <w:tc>
          <w:tcPr>
            <w:tcW w:type="dxa" w:w="3685"/>
          </w:tcPr>
          <w:p>
            <w:r/>
            <w:r>
              <w:rPr>
                <w:sz w:val="21"/>
              </w:rPr>
              <w:t>t₀ (ms)</w:t>
            </w:r>
          </w:p>
        </w:tc>
        <w:tc>
          <w:tcPr>
            <w:tcW w:type="dxa" w:w="2268"/>
          </w:tcPr>
          <w:p>
            <w:r/>
            <w:r>
              <w:rPr>
                <w:sz w:val="21"/>
              </w:rPr>
              <w:t>51.21</w:t>
            </w:r>
          </w:p>
        </w:tc>
        <w:tc>
          <w:tcPr>
            <w:tcW w:type="dxa" w:w="2551"/>
          </w:tcPr>
          <w:p>
            <w:r/>
            <w:r>
              <w:rPr>
                <w:sz w:val="21"/>
              </w:rPr>
              <w:t>51.21</w:t>
            </w:r>
          </w:p>
        </w:tc>
      </w:tr>
      <w:tr>
        <w:tc>
          <w:tcPr>
            <w:tcW w:type="dxa" w:w="3685"/>
          </w:tcPr>
          <w:p>
            <w:r/>
            <w:r>
              <w:rPr>
                <w:sz w:val="21"/>
              </w:rPr>
              <w:t>t_min (ms)</w:t>
            </w:r>
          </w:p>
        </w:tc>
        <w:tc>
          <w:tcPr>
            <w:tcW w:type="dxa" w:w="2268"/>
          </w:tcPr>
          <w:p>
            <w:r/>
            <w:r>
              <w:rPr>
                <w:sz w:val="21"/>
              </w:rPr>
              <w:t>50.60</w:t>
            </w:r>
          </w:p>
        </w:tc>
        <w:tc>
          <w:tcPr>
            <w:tcW w:type="dxa" w:w="2551"/>
          </w:tcPr>
          <w:p>
            <w:r/>
            <w:r>
              <w:rPr>
                <w:sz w:val="21"/>
              </w:rPr>
              <w:t>—</w:t>
            </w:r>
          </w:p>
        </w:tc>
      </w:tr>
      <w:tr>
        <w:tc>
          <w:tcPr>
            <w:tcW w:type="dxa" w:w="3685"/>
          </w:tcPr>
          <w:p>
            <w:r/>
            <w:r>
              <w:rPr>
                <w:sz w:val="21"/>
              </w:rPr>
              <w:t>x_min (m)</w:t>
            </w:r>
          </w:p>
        </w:tc>
        <w:tc>
          <w:tcPr>
            <w:tcW w:type="dxa" w:w="2268"/>
          </w:tcPr>
          <w:p>
            <w:r/>
            <w:r>
              <w:rPr>
                <w:sz w:val="21"/>
              </w:rPr>
              <w:t>-14.5</w:t>
            </w:r>
          </w:p>
        </w:tc>
        <w:tc>
          <w:tcPr>
            <w:tcW w:type="dxa" w:w="2551"/>
          </w:tcPr>
          <w:p>
            <w:r/>
            <w:r>
              <w:rPr>
                <w:sz w:val="21"/>
              </w:rPr>
              <w:t>—</w:t>
            </w:r>
          </w:p>
        </w:tc>
      </w:tr>
      <w:tr>
        <w:tc>
          <w:tcPr>
            <w:tcW w:type="dxa" w:w="3685"/>
          </w:tcPr>
          <w:p>
            <w:r/>
            <w:r>
              <w:rPr>
                <w:sz w:val="21"/>
              </w:rPr>
              <w:t>Vận tốc V (m/s)</w:t>
            </w:r>
          </w:p>
        </w:tc>
        <w:tc>
          <w:tcPr>
            <w:tcW w:type="dxa" w:w="2268"/>
          </w:tcPr>
          <w:p>
            <w:r/>
            <w:r>
              <w:rPr>
                <w:sz w:val="21"/>
              </w:rPr>
              <w:t>1 849</w:t>
            </w:r>
          </w:p>
        </w:tc>
        <w:tc>
          <w:tcPr>
            <w:tcW w:type="dxa" w:w="2551"/>
          </w:tcPr>
          <w:p>
            <w:r/>
            <w:r>
              <w:rPr>
                <w:sz w:val="21"/>
              </w:rPr>
              <w:t>1 850</w:t>
            </w:r>
          </w:p>
        </w:tc>
      </w:tr>
      <w:tr>
        <w:tc>
          <w:tcPr>
            <w:tcW w:type="dxa" w:w="3685"/>
          </w:tcPr>
          <w:p>
            <w:r/>
            <w:r>
              <w:rPr>
                <w:sz w:val="21"/>
              </w:rPr>
              <w:t>j (m)</w:t>
            </w:r>
          </w:p>
        </w:tc>
        <w:tc>
          <w:tcPr>
            <w:tcW w:type="dxa" w:w="2268"/>
          </w:tcPr>
          <w:p>
            <w:r/>
            <w:r>
              <w:rPr>
                <w:sz w:val="21"/>
              </w:rPr>
              <w:t>47.3</w:t>
            </w:r>
          </w:p>
        </w:tc>
        <w:tc>
          <w:tcPr>
            <w:tcW w:type="dxa" w:w="2551"/>
          </w:tcPr>
          <w:p>
            <w:r/>
            <w:r>
              <w:rPr>
                <w:sz w:val="21"/>
              </w:rPr>
              <w:t>47.4</w:t>
            </w:r>
          </w:p>
        </w:tc>
      </w:tr>
      <w:tr>
        <w:tc>
          <w:tcPr>
            <w:tcW w:type="dxa" w:w="3685"/>
          </w:tcPr>
          <w:p>
            <w:r/>
            <w:r>
              <w:rPr>
                <w:sz w:val="21"/>
              </w:rPr>
              <w:t>Góc nghiêng β (°)</w:t>
            </w:r>
          </w:p>
        </w:tc>
        <w:tc>
          <w:tcPr>
            <w:tcW w:type="dxa" w:w="2268"/>
          </w:tcPr>
          <w:p>
            <w:r/>
            <w:r>
              <w:rPr>
                <w:sz w:val="21"/>
              </w:rPr>
              <w:t>8.8</w:t>
            </w:r>
          </w:p>
        </w:tc>
        <w:tc>
          <w:tcPr>
            <w:tcW w:type="dxa" w:w="2551"/>
          </w:tcPr>
          <w:p>
            <w:r/>
            <w:r>
              <w:rPr>
                <w:sz w:val="21"/>
              </w:rPr>
              <w:t>8.8</w:t>
            </w:r>
          </w:p>
        </w:tc>
      </w:tr>
      <w:tr>
        <w:tc>
          <w:tcPr>
            <w:tcW w:type="dxa" w:w="3685"/>
          </w:tcPr>
          <w:p>
            <w:r/>
            <w:r>
              <w:rPr>
                <w:sz w:val="21"/>
              </w:rPr>
              <w:t>Độ sâu thẳng đứng dưới điểm nổ h (m)</w:t>
            </w:r>
          </w:p>
        </w:tc>
        <w:tc>
          <w:tcPr>
            <w:tcW w:type="dxa" w:w="2268"/>
          </w:tcPr>
          <w:p>
            <w:r/>
            <w:r>
              <w:rPr>
                <w:sz w:val="21"/>
              </w:rPr>
              <w:t>47.9</w:t>
            </w:r>
          </w:p>
        </w:tc>
        <w:tc>
          <w:tcPr>
            <w:tcW w:type="dxa" w:w="2551"/>
          </w:tcPr>
          <w:p>
            <w:r/>
            <w:r>
              <w:rPr>
                <w:sz w:val="21"/>
              </w:rPr>
              <w:t>47.9</w:t>
            </w:r>
          </w:p>
        </w:tc>
      </w:tr>
    </w:tbl>
    <w:p/>
    <w:p>
      <w:r>
        <w:rPr>
          <w:b w:val="0"/>
          <w:i w:val="0"/>
        </w:rPr>
        <w:t>Kết luận: điểm có thời gian nhỏ nhất nằm về phía −x (x_min ≈ -15 m), nên mặt phản xạ dốc lên về phía −x và chìm xuống về phía +x. Hai phương pháp cho kết quả trùng nhau: V ≈ 1 850 m/s, β ≈ 8.8°, độ sâu dưới điểm nổ ≈ 48 m. Kiểm tra thêm bằng dip move-out: β trung bình = 8.8° ± 0.6°.</w:t>
      </w:r>
    </w:p>
    <w:p>
      <w:r>
        <w:rPr>
          <w:b w:val="0"/>
          <w:i w:val="0"/>
        </w:rPr>
        <w:t>Kiểm tra bằng dip move-out:</w:t>
      </w:r>
    </w:p>
    <w:p>
      <w:pPr>
        <w:jc w:val="center"/>
      </w:pPr>
      <w:r>
        <w:rPr>
          <w:b w:val="0"/>
          <w:i/>
        </w:rPr>
        <w:t>T_DMO = t(+x) − t(−x);   β = sin⁻¹(−V·T_DMO / 2x)   (phương trình 4.48, 4.57)</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DCE8F7"/>
          </w:tcPr>
          <w:p>
            <w:r/>
            <w:r>
              <w:rPr>
                <w:b/>
                <w:sz w:val="21"/>
              </w:rPr>
              <w:t>x (m)</w:t>
            </w:r>
          </w:p>
        </w:tc>
        <w:tc>
          <w:tcPr>
            <w:tcW w:type="dxa" w:w="2268"/>
            <w:shd w:val="clear" w:color="auto" w:fill="DCE8F7"/>
          </w:tcPr>
          <w:p>
            <w:r/>
            <w:r>
              <w:rPr>
                <w:b/>
                <w:sz w:val="21"/>
              </w:rPr>
              <w:t>T_DMO (ms)</w:t>
            </w:r>
          </w:p>
        </w:tc>
        <w:tc>
          <w:tcPr>
            <w:tcW w:type="dxa" w:w="2268"/>
            <w:shd w:val="clear" w:color="auto" w:fill="DCE8F7"/>
          </w:tcPr>
          <w:p>
            <w:r/>
            <w:r>
              <w:rPr>
                <w:b/>
                <w:sz w:val="21"/>
              </w:rPr>
              <w:t>β (°)</w:t>
            </w:r>
          </w:p>
        </w:tc>
      </w:tr>
      <w:tr>
        <w:tc>
          <w:tcPr>
            <w:tcW w:type="dxa" w:w="1701"/>
          </w:tcPr>
          <w:p>
            <w:r/>
            <w:r>
              <w:rPr>
                <w:sz w:val="21"/>
              </w:rPr>
              <w:t>6</w:t>
            </w:r>
          </w:p>
        </w:tc>
        <w:tc>
          <w:tcPr>
            <w:tcW w:type="dxa" w:w="2268"/>
          </w:tcPr>
          <w:p>
            <w:r/>
            <w:r>
              <w:rPr>
                <w:sz w:val="21"/>
              </w:rPr>
              <w:t>1.10</w:t>
            </w:r>
          </w:p>
        </w:tc>
        <w:tc>
          <w:tcPr>
            <w:tcW w:type="dxa" w:w="2268"/>
          </w:tcPr>
          <w:p>
            <w:r/>
            <w:r>
              <w:rPr>
                <w:sz w:val="21"/>
              </w:rPr>
              <w:t>9.80</w:t>
            </w:r>
          </w:p>
        </w:tc>
      </w:tr>
      <w:tr>
        <w:tc>
          <w:tcPr>
            <w:tcW w:type="dxa" w:w="1701"/>
          </w:tcPr>
          <w:p>
            <w:r/>
            <w:r>
              <w:rPr>
                <w:sz w:val="21"/>
              </w:rPr>
              <w:t>12</w:t>
            </w:r>
          </w:p>
        </w:tc>
        <w:tc>
          <w:tcPr>
            <w:tcW w:type="dxa" w:w="2268"/>
          </w:tcPr>
          <w:p>
            <w:r/>
            <w:r>
              <w:rPr>
                <w:sz w:val="21"/>
              </w:rPr>
              <w:t>2.05</w:t>
            </w:r>
          </w:p>
        </w:tc>
        <w:tc>
          <w:tcPr>
            <w:tcW w:type="dxa" w:w="2268"/>
          </w:tcPr>
          <w:p>
            <w:r/>
            <w:r>
              <w:rPr>
                <w:sz w:val="21"/>
              </w:rPr>
              <w:t>9.11</w:t>
            </w:r>
          </w:p>
        </w:tc>
      </w:tr>
      <w:tr>
        <w:tc>
          <w:tcPr>
            <w:tcW w:type="dxa" w:w="1701"/>
          </w:tcPr>
          <w:p>
            <w:r/>
            <w:r>
              <w:rPr>
                <w:sz w:val="21"/>
              </w:rPr>
              <w:t>18</w:t>
            </w:r>
          </w:p>
        </w:tc>
        <w:tc>
          <w:tcPr>
            <w:tcW w:type="dxa" w:w="2268"/>
          </w:tcPr>
          <w:p>
            <w:r/>
            <w:r>
              <w:rPr>
                <w:sz w:val="21"/>
              </w:rPr>
              <w:t>2.88</w:t>
            </w:r>
          </w:p>
        </w:tc>
        <w:tc>
          <w:tcPr>
            <w:tcW w:type="dxa" w:w="2268"/>
          </w:tcPr>
          <w:p>
            <w:r/>
            <w:r>
              <w:rPr>
                <w:sz w:val="21"/>
              </w:rPr>
              <w:t>8.52</w:t>
            </w:r>
          </w:p>
        </w:tc>
      </w:tr>
      <w:tr>
        <w:tc>
          <w:tcPr>
            <w:tcW w:type="dxa" w:w="1701"/>
          </w:tcPr>
          <w:p>
            <w:r/>
            <w:r>
              <w:rPr>
                <w:sz w:val="21"/>
              </w:rPr>
              <w:t>24</w:t>
            </w:r>
          </w:p>
        </w:tc>
        <w:tc>
          <w:tcPr>
            <w:tcW w:type="dxa" w:w="2268"/>
          </w:tcPr>
          <w:p>
            <w:r/>
            <w:r>
              <w:rPr>
                <w:sz w:val="21"/>
              </w:rPr>
              <w:t>3.82</w:t>
            </w:r>
          </w:p>
        </w:tc>
        <w:tc>
          <w:tcPr>
            <w:tcW w:type="dxa" w:w="2268"/>
          </w:tcPr>
          <w:p>
            <w:r/>
            <w:r>
              <w:rPr>
                <w:sz w:val="21"/>
              </w:rPr>
              <w:t>8.48</w:t>
            </w:r>
          </w:p>
        </w:tc>
      </w:tr>
      <w:tr>
        <w:tc>
          <w:tcPr>
            <w:tcW w:type="dxa" w:w="1701"/>
          </w:tcPr>
          <w:p>
            <w:r/>
            <w:r>
              <w:rPr>
                <w:sz w:val="21"/>
              </w:rPr>
              <w:t>30</w:t>
            </w:r>
          </w:p>
        </w:tc>
        <w:tc>
          <w:tcPr>
            <w:tcW w:type="dxa" w:w="2268"/>
          </w:tcPr>
          <w:p>
            <w:r/>
            <w:r>
              <w:rPr>
                <w:sz w:val="21"/>
              </w:rPr>
              <w:t>4.77</w:t>
            </w:r>
          </w:p>
        </w:tc>
        <w:tc>
          <w:tcPr>
            <w:tcW w:type="dxa" w:w="2268"/>
          </w:tcPr>
          <w:p>
            <w:r/>
            <w:r>
              <w:rPr>
                <w:sz w:val="21"/>
              </w:rPr>
              <w:t>8.47</w:t>
            </w:r>
          </w:p>
        </w:tc>
      </w:tr>
      <w:tr>
        <w:tc>
          <w:tcPr>
            <w:tcW w:type="dxa" w:w="1701"/>
          </w:tcPr>
          <w:p>
            <w:r/>
            <w:r>
              <w:rPr>
                <w:sz w:val="21"/>
              </w:rPr>
              <w:t>36</w:t>
            </w:r>
          </w:p>
        </w:tc>
        <w:tc>
          <w:tcPr>
            <w:tcW w:type="dxa" w:w="2268"/>
          </w:tcPr>
          <w:p>
            <w:r/>
            <w:r>
              <w:rPr>
                <w:sz w:val="21"/>
              </w:rPr>
              <w:t>5.64</w:t>
            </w:r>
          </w:p>
        </w:tc>
        <w:tc>
          <w:tcPr>
            <w:tcW w:type="dxa" w:w="2268"/>
          </w:tcPr>
          <w:p>
            <w:r/>
            <w:r>
              <w:rPr>
                <w:sz w:val="21"/>
              </w:rPr>
              <w:t>8.33</w:t>
            </w:r>
          </w:p>
        </w:tc>
      </w:tr>
    </w:tbl>
    <w:p/>
    <w:p>
      <w:pPr>
        <w:pStyle w:val="Heading2"/>
      </w:pPr>
      <w:r>
        <w:t>Bài 4.8 – mặt phản xạ nghiêng (số liệu bảng)</w:t>
      </w:r>
    </w:p>
    <w:p>
      <w:r>
        <w:rPr>
          <w:b w:val="0"/>
          <w:i w:val="0"/>
        </w:rPr>
        <w:t>Yêu cầu: dùng cả phương pháp t_min/t₀ và x²–t² để minh giải. Nửa trên của bảng (thời gian lớn hơn) được quy ước là phía −x, nửa dưới là phía +x.</w:t>
      </w:r>
    </w:p>
    <w:p>
      <w:pPr>
        <w:jc w:val="center"/>
      </w:pPr>
      <w:r>
        <w:drawing>
          <wp:inline xmlns:a="http://schemas.openxmlformats.org/drawingml/2006/main" xmlns:pic="http://schemas.openxmlformats.org/drawingml/2006/picture">
            <wp:extent cx="5760000" cy="2714869"/>
            <wp:docPr id="7" name="Picture 7"/>
            <wp:cNvGraphicFramePr>
              <a:graphicFrameLocks noChangeAspect="1"/>
            </wp:cNvGraphicFramePr>
            <a:graphic>
              <a:graphicData uri="http://schemas.openxmlformats.org/drawingml/2006/picture">
                <pic:pic>
                  <pic:nvPicPr>
                    <pic:cNvPr id="0" name="p4.8.png"/>
                    <pic:cNvPicPr/>
                  </pic:nvPicPr>
                  <pic:blipFill>
                    <a:blip r:embed="rId15"/>
                    <a:stretch>
                      <a:fillRect/>
                    </a:stretch>
                  </pic:blipFill>
                  <pic:spPr>
                    <a:xfrm>
                      <a:off x="0" y="0"/>
                      <a:ext cx="5760000" cy="2714869"/>
                    </a:xfrm>
                    <a:prstGeom prst="rect"/>
                  </pic:spPr>
                </pic:pic>
              </a:graphicData>
            </a:graphic>
          </wp:inline>
        </w:drawing>
      </w:r>
    </w:p>
    <w:p>
      <w:pPr>
        <w:jc w:val="center"/>
      </w:pPr>
      <w:r>
        <w:rPr>
          <w:b w:val="0"/>
          <w:i/>
          <w:sz w:val="21"/>
        </w:rPr>
        <w:t>Hình 7. Bài 4.8 – hyperbol khớp số liệu và đồ thị x²–t² trung bình.</w:t>
      </w:r>
    </w:p>
    <w:p>
      <w:r>
        <w:rPr>
          <w:b w:val="0"/>
          <w:i w:val="0"/>
        </w:rPr>
        <w:t>Phương pháp t_min/t₀ (mục 4.3.2): khớp một hyperbol t² = A + Bx + Cx² (dạng khai triển của phương trình 4.26) với toàn bộ số liệu, sau đó:</w:t>
      </w:r>
    </w:p>
    <w:p>
      <w:pPr>
        <w:jc w:val="center"/>
      </w:pPr>
      <w:r>
        <w:rPr>
          <w:b w:val="0"/>
          <w:i/>
        </w:rPr>
        <w:t>x_min = −B/2C;   t_min² = A − B²/4C;   t₀² = A;   cos β = t_min/t₀;   j = |x_min| / (2 sin β);   h = j / cos β;   V = 1/√C</w:t>
      </w:r>
    </w:p>
    <w:p>
      <w:r>
        <w:rPr>
          <w:b w:val="0"/>
          <w:i w:val="0"/>
        </w:rPr>
        <w:t>Phương pháp x²–t² (số liệu trung bình, mục 4.3.3): trung bình t² tại +x và −x để triệt tiêu số hạng chứa β (phương trình 4.39), sau đó hồi quy x²–t² để được V và j. Góc nghiêng tính từ cặp mạch xa nhất:</w:t>
      </w:r>
    </w:p>
    <w:p>
      <w:pPr>
        <w:jc w:val="center"/>
      </w:pPr>
      <w:r>
        <w:rPr>
          <w:b w:val="0"/>
          <w:i/>
        </w:rPr>
        <w:t>t(−x)² − t(+x)² = 8 j x sin β / V²</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val="clear" w:color="auto" w:fill="DCE8F7"/>
          </w:tcPr>
          <w:p>
            <w:r/>
            <w:r>
              <w:rPr>
                <w:b/>
                <w:sz w:val="21"/>
              </w:rPr>
              <w:t>Đại lượng</w:t>
            </w:r>
          </w:p>
        </w:tc>
        <w:tc>
          <w:tcPr>
            <w:tcW w:type="dxa" w:w="2268"/>
            <w:shd w:val="clear" w:color="auto" w:fill="DCE8F7"/>
          </w:tcPr>
          <w:p>
            <w:r/>
            <w:r>
              <w:rPr>
                <w:b/>
                <w:sz w:val="21"/>
              </w:rPr>
              <w:t>t_min/t₀</w:t>
            </w:r>
          </w:p>
        </w:tc>
        <w:tc>
          <w:tcPr>
            <w:tcW w:type="dxa" w:w="2551"/>
            <w:shd w:val="clear" w:color="auto" w:fill="DCE8F7"/>
          </w:tcPr>
          <w:p>
            <w:r/>
            <w:r>
              <w:rPr>
                <w:b/>
                <w:sz w:val="21"/>
              </w:rPr>
              <w:t>x²–t² trung bình</w:t>
            </w:r>
          </w:p>
        </w:tc>
      </w:tr>
      <w:tr>
        <w:tc>
          <w:tcPr>
            <w:tcW w:type="dxa" w:w="3685"/>
          </w:tcPr>
          <w:p>
            <w:r/>
            <w:r>
              <w:rPr>
                <w:sz w:val="21"/>
              </w:rPr>
              <w:t>t₀ (ms)</w:t>
            </w:r>
          </w:p>
        </w:tc>
        <w:tc>
          <w:tcPr>
            <w:tcW w:type="dxa" w:w="2268"/>
          </w:tcPr>
          <w:p>
            <w:r/>
            <w:r>
              <w:rPr>
                <w:sz w:val="21"/>
              </w:rPr>
              <w:t>17.10</w:t>
            </w:r>
          </w:p>
        </w:tc>
        <w:tc>
          <w:tcPr>
            <w:tcW w:type="dxa" w:w="2551"/>
          </w:tcPr>
          <w:p>
            <w:r/>
            <w:r>
              <w:rPr>
                <w:sz w:val="21"/>
              </w:rPr>
              <w:t>17.10</w:t>
            </w:r>
          </w:p>
        </w:tc>
      </w:tr>
      <w:tr>
        <w:tc>
          <w:tcPr>
            <w:tcW w:type="dxa" w:w="3685"/>
          </w:tcPr>
          <w:p>
            <w:r/>
            <w:r>
              <w:rPr>
                <w:sz w:val="21"/>
              </w:rPr>
              <w:t>t_min (ms)</w:t>
            </w:r>
          </w:p>
        </w:tc>
        <w:tc>
          <w:tcPr>
            <w:tcW w:type="dxa" w:w="2268"/>
          </w:tcPr>
          <w:p>
            <w:r/>
            <w:r>
              <w:rPr>
                <w:sz w:val="21"/>
              </w:rPr>
              <w:t>17.06</w:t>
            </w:r>
          </w:p>
        </w:tc>
        <w:tc>
          <w:tcPr>
            <w:tcW w:type="dxa" w:w="2551"/>
          </w:tcPr>
          <w:p>
            <w:r/>
            <w:r>
              <w:rPr>
                <w:sz w:val="21"/>
              </w:rPr>
              <w:t>—</w:t>
            </w:r>
          </w:p>
        </w:tc>
      </w:tr>
      <w:tr>
        <w:tc>
          <w:tcPr>
            <w:tcW w:type="dxa" w:w="3685"/>
          </w:tcPr>
          <w:p>
            <w:r/>
            <w:r>
              <w:rPr>
                <w:sz w:val="21"/>
              </w:rPr>
              <w:t>x_min (m)</w:t>
            </w:r>
          </w:p>
        </w:tc>
        <w:tc>
          <w:tcPr>
            <w:tcW w:type="dxa" w:w="2268"/>
          </w:tcPr>
          <w:p>
            <w:r/>
            <w:r>
              <w:rPr>
                <w:sz w:val="21"/>
              </w:rPr>
              <w:t>3.3</w:t>
            </w:r>
          </w:p>
        </w:tc>
        <w:tc>
          <w:tcPr>
            <w:tcW w:type="dxa" w:w="2551"/>
          </w:tcPr>
          <w:p>
            <w:r/>
            <w:r>
              <w:rPr>
                <w:sz w:val="21"/>
              </w:rPr>
              <w:t>—</w:t>
            </w:r>
          </w:p>
        </w:tc>
      </w:tr>
      <w:tr>
        <w:tc>
          <w:tcPr>
            <w:tcW w:type="dxa" w:w="3685"/>
          </w:tcPr>
          <w:p>
            <w:r/>
            <w:r>
              <w:rPr>
                <w:sz w:val="21"/>
              </w:rPr>
              <w:t>Vận tốc V (m/s)</w:t>
            </w:r>
          </w:p>
        </w:tc>
        <w:tc>
          <w:tcPr>
            <w:tcW w:type="dxa" w:w="2268"/>
          </w:tcPr>
          <w:p>
            <w:r/>
            <w:r>
              <w:rPr>
                <w:sz w:val="21"/>
              </w:rPr>
              <w:t>2 799</w:t>
            </w:r>
          </w:p>
        </w:tc>
        <w:tc>
          <w:tcPr>
            <w:tcW w:type="dxa" w:w="2551"/>
          </w:tcPr>
          <w:p>
            <w:r/>
            <w:r>
              <w:rPr>
                <w:sz w:val="21"/>
              </w:rPr>
              <w:t>2 799</w:t>
            </w:r>
          </w:p>
        </w:tc>
      </w:tr>
      <w:tr>
        <w:tc>
          <w:tcPr>
            <w:tcW w:type="dxa" w:w="3685"/>
          </w:tcPr>
          <w:p>
            <w:r/>
            <w:r>
              <w:rPr>
                <w:sz w:val="21"/>
              </w:rPr>
              <w:t>j (m)</w:t>
            </w:r>
          </w:p>
        </w:tc>
        <w:tc>
          <w:tcPr>
            <w:tcW w:type="dxa" w:w="2268"/>
          </w:tcPr>
          <w:p>
            <w:r/>
            <w:r>
              <w:rPr>
                <w:sz w:val="21"/>
              </w:rPr>
              <w:t>23.9</w:t>
            </w:r>
          </w:p>
        </w:tc>
        <w:tc>
          <w:tcPr>
            <w:tcW w:type="dxa" w:w="2551"/>
          </w:tcPr>
          <w:p>
            <w:r/>
            <w:r>
              <w:rPr>
                <w:sz w:val="21"/>
              </w:rPr>
              <w:t>23.9</w:t>
            </w:r>
          </w:p>
        </w:tc>
      </w:tr>
      <w:tr>
        <w:tc>
          <w:tcPr>
            <w:tcW w:type="dxa" w:w="3685"/>
          </w:tcPr>
          <w:p>
            <w:r/>
            <w:r>
              <w:rPr>
                <w:sz w:val="21"/>
              </w:rPr>
              <w:t>Góc nghiêng β (°)</w:t>
            </w:r>
          </w:p>
        </w:tc>
        <w:tc>
          <w:tcPr>
            <w:tcW w:type="dxa" w:w="2268"/>
          </w:tcPr>
          <w:p>
            <w:r/>
            <w:r>
              <w:rPr>
                <w:sz w:val="21"/>
              </w:rPr>
              <w:t>4.0</w:t>
            </w:r>
          </w:p>
        </w:tc>
        <w:tc>
          <w:tcPr>
            <w:tcW w:type="dxa" w:w="2551"/>
          </w:tcPr>
          <w:p>
            <w:r/>
            <w:r>
              <w:rPr>
                <w:sz w:val="21"/>
              </w:rPr>
              <w:t>4.0</w:t>
            </w:r>
          </w:p>
        </w:tc>
      </w:tr>
      <w:tr>
        <w:tc>
          <w:tcPr>
            <w:tcW w:type="dxa" w:w="3685"/>
          </w:tcPr>
          <w:p>
            <w:r/>
            <w:r>
              <w:rPr>
                <w:sz w:val="21"/>
              </w:rPr>
              <w:t>Độ sâu thẳng đứng dưới điểm nổ h (m)</w:t>
            </w:r>
          </w:p>
        </w:tc>
        <w:tc>
          <w:tcPr>
            <w:tcW w:type="dxa" w:w="2268"/>
          </w:tcPr>
          <w:p>
            <w:r/>
            <w:r>
              <w:rPr>
                <w:sz w:val="21"/>
              </w:rPr>
              <w:t>24.0</w:t>
            </w:r>
          </w:p>
        </w:tc>
        <w:tc>
          <w:tcPr>
            <w:tcW w:type="dxa" w:w="2551"/>
          </w:tcPr>
          <w:p>
            <w:r/>
            <w:r>
              <w:rPr>
                <w:sz w:val="21"/>
              </w:rPr>
              <w:t>24.0</w:t>
            </w:r>
          </w:p>
        </w:tc>
      </w:tr>
    </w:tbl>
    <w:p/>
    <w:p>
      <w:r>
        <w:rPr>
          <w:b w:val="0"/>
          <w:i w:val="0"/>
        </w:rPr>
        <w:t>Kết luận: hai phương pháp cho kết quả gần như trùng khớp: V ≈ 2 800 m/s, β ≈ 4.0°, j ≈ 23.9 m, độ sâu thẳng đứng dưới điểm nổ ≈ 24.0 m. Thời gian nhỏ nhất ở phía +x (x_min ≈ 3.3 m), nên mặt phản xạ dốc lên về phía +x và chìm xuống về phía −x. Vận tốc khoảng 2 800 m/s cho thấy lớp phía trên là đá gắn kết.</w:t>
      </w:r>
    </w:p>
    <w:p>
      <w:r>
        <w:rPr>
          <w:b w:val="0"/>
          <w:i w:val="0"/>
        </w:rPr>
        <w:t>So sánh với dip move-out:</w:t>
      </w:r>
    </w:p>
    <w:p>
      <w:pPr>
        <w:jc w:val="center"/>
      </w:pPr>
      <w:r>
        <w:rPr>
          <w:b w:val="0"/>
          <w:i/>
        </w:rPr>
        <w:t>T_DMO = t(+x) − t(−x);   β = sin⁻¹(−V·T_DMO / 2x)   (phương trình 4.48, 4.57)</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DCE8F7"/>
          </w:tcPr>
          <w:p>
            <w:r/>
            <w:r>
              <w:rPr>
                <w:b/>
                <w:sz w:val="21"/>
              </w:rPr>
              <w:t>x (m)</w:t>
            </w:r>
          </w:p>
        </w:tc>
        <w:tc>
          <w:tcPr>
            <w:tcW w:type="dxa" w:w="2268"/>
            <w:shd w:val="clear" w:color="auto" w:fill="DCE8F7"/>
          </w:tcPr>
          <w:p>
            <w:r/>
            <w:r>
              <w:rPr>
                <w:b/>
                <w:sz w:val="21"/>
              </w:rPr>
              <w:t>T_DMO (ms)</w:t>
            </w:r>
          </w:p>
        </w:tc>
        <w:tc>
          <w:tcPr>
            <w:tcW w:type="dxa" w:w="2268"/>
            <w:shd w:val="clear" w:color="auto" w:fill="DCE8F7"/>
          </w:tcPr>
          <w:p>
            <w:r/>
            <w:r>
              <w:rPr>
                <w:b/>
                <w:sz w:val="21"/>
              </w:rPr>
              <w:t>β (°)</w:t>
            </w:r>
          </w:p>
        </w:tc>
      </w:tr>
      <w:tr>
        <w:tc>
          <w:tcPr>
            <w:tcW w:type="dxa" w:w="1701"/>
          </w:tcPr>
          <w:p>
            <w:r/>
            <w:r>
              <w:rPr>
                <w:sz w:val="21"/>
              </w:rPr>
              <w:t>3</w:t>
            </w:r>
          </w:p>
        </w:tc>
        <w:tc>
          <w:tcPr>
            <w:tcW w:type="dxa" w:w="2268"/>
          </w:tcPr>
          <w:p>
            <w:r/>
            <w:r>
              <w:rPr>
                <w:sz w:val="21"/>
              </w:rPr>
              <w:t>-0.15</w:t>
            </w:r>
          </w:p>
        </w:tc>
        <w:tc>
          <w:tcPr>
            <w:tcW w:type="dxa" w:w="2268"/>
          </w:tcPr>
          <w:p>
            <w:r/>
            <w:r>
              <w:rPr>
                <w:sz w:val="21"/>
              </w:rPr>
              <w:t>4.01</w:t>
            </w:r>
          </w:p>
        </w:tc>
      </w:tr>
      <w:tr>
        <w:tc>
          <w:tcPr>
            <w:tcW w:type="dxa" w:w="1701"/>
          </w:tcPr>
          <w:p>
            <w:r/>
            <w:r>
              <w:rPr>
                <w:sz w:val="21"/>
              </w:rPr>
              <w:t>6</w:t>
            </w:r>
          </w:p>
        </w:tc>
        <w:tc>
          <w:tcPr>
            <w:tcW w:type="dxa" w:w="2268"/>
          </w:tcPr>
          <w:p>
            <w:r/>
            <w:r>
              <w:rPr>
                <w:sz w:val="21"/>
              </w:rPr>
              <w:t>-0.29</w:t>
            </w:r>
          </w:p>
        </w:tc>
        <w:tc>
          <w:tcPr>
            <w:tcW w:type="dxa" w:w="2268"/>
          </w:tcPr>
          <w:p>
            <w:r/>
            <w:r>
              <w:rPr>
                <w:sz w:val="21"/>
              </w:rPr>
              <w:t>3.88</w:t>
            </w:r>
          </w:p>
        </w:tc>
      </w:tr>
      <w:tr>
        <w:tc>
          <w:tcPr>
            <w:tcW w:type="dxa" w:w="1701"/>
          </w:tcPr>
          <w:p>
            <w:r/>
            <w:r>
              <w:rPr>
                <w:sz w:val="21"/>
              </w:rPr>
              <w:t>9</w:t>
            </w:r>
          </w:p>
        </w:tc>
        <w:tc>
          <w:tcPr>
            <w:tcW w:type="dxa" w:w="2268"/>
          </w:tcPr>
          <w:p>
            <w:r/>
            <w:r>
              <w:rPr>
                <w:sz w:val="21"/>
              </w:rPr>
              <w:t>-0.44</w:t>
            </w:r>
          </w:p>
        </w:tc>
        <w:tc>
          <w:tcPr>
            <w:tcW w:type="dxa" w:w="2268"/>
          </w:tcPr>
          <w:p>
            <w:r/>
            <w:r>
              <w:rPr>
                <w:sz w:val="21"/>
              </w:rPr>
              <w:t>3.92</w:t>
            </w:r>
          </w:p>
        </w:tc>
      </w:tr>
      <w:tr>
        <w:tc>
          <w:tcPr>
            <w:tcW w:type="dxa" w:w="1701"/>
          </w:tcPr>
          <w:p>
            <w:r/>
            <w:r>
              <w:rPr>
                <w:sz w:val="21"/>
              </w:rPr>
              <w:t>12</w:t>
            </w:r>
          </w:p>
        </w:tc>
        <w:tc>
          <w:tcPr>
            <w:tcW w:type="dxa" w:w="2268"/>
          </w:tcPr>
          <w:p>
            <w:r/>
            <w:r>
              <w:rPr>
                <w:sz w:val="21"/>
              </w:rPr>
              <w:t>-0.58</w:t>
            </w:r>
          </w:p>
        </w:tc>
        <w:tc>
          <w:tcPr>
            <w:tcW w:type="dxa" w:w="2268"/>
          </w:tcPr>
          <w:p>
            <w:r/>
            <w:r>
              <w:rPr>
                <w:sz w:val="21"/>
              </w:rPr>
              <w:t>3.88</w:t>
            </w:r>
          </w:p>
        </w:tc>
      </w:tr>
      <w:tr>
        <w:tc>
          <w:tcPr>
            <w:tcW w:type="dxa" w:w="1701"/>
          </w:tcPr>
          <w:p>
            <w:r/>
            <w:r>
              <w:rPr>
                <w:sz w:val="21"/>
              </w:rPr>
              <w:t>15</w:t>
            </w:r>
          </w:p>
        </w:tc>
        <w:tc>
          <w:tcPr>
            <w:tcW w:type="dxa" w:w="2268"/>
          </w:tcPr>
          <w:p>
            <w:r/>
            <w:r>
              <w:rPr>
                <w:sz w:val="21"/>
              </w:rPr>
              <w:t>-0.71</w:t>
            </w:r>
          </w:p>
        </w:tc>
        <w:tc>
          <w:tcPr>
            <w:tcW w:type="dxa" w:w="2268"/>
          </w:tcPr>
          <w:p>
            <w:r/>
            <w:r>
              <w:rPr>
                <w:sz w:val="21"/>
              </w:rPr>
              <w:t>3.80</w:t>
            </w:r>
          </w:p>
        </w:tc>
      </w:tr>
      <w:tr>
        <w:tc>
          <w:tcPr>
            <w:tcW w:type="dxa" w:w="1701"/>
          </w:tcPr>
          <w:p>
            <w:r/>
            <w:r>
              <w:rPr>
                <w:sz w:val="21"/>
              </w:rPr>
              <w:t>18</w:t>
            </w:r>
          </w:p>
        </w:tc>
        <w:tc>
          <w:tcPr>
            <w:tcW w:type="dxa" w:w="2268"/>
          </w:tcPr>
          <w:p>
            <w:r/>
            <w:r>
              <w:rPr>
                <w:sz w:val="21"/>
              </w:rPr>
              <w:t>-0.84</w:t>
            </w:r>
          </w:p>
        </w:tc>
        <w:tc>
          <w:tcPr>
            <w:tcW w:type="dxa" w:w="2268"/>
          </w:tcPr>
          <w:p>
            <w:r/>
            <w:r>
              <w:rPr>
                <w:sz w:val="21"/>
              </w:rPr>
              <w:t>3.75</w:t>
            </w:r>
          </w:p>
        </w:tc>
      </w:tr>
      <w:tr>
        <w:tc>
          <w:tcPr>
            <w:tcW w:type="dxa" w:w="1701"/>
          </w:tcPr>
          <w:p>
            <w:r/>
            <w:r>
              <w:rPr>
                <w:sz w:val="21"/>
              </w:rPr>
              <w:t>21</w:t>
            </w:r>
          </w:p>
        </w:tc>
        <w:tc>
          <w:tcPr>
            <w:tcW w:type="dxa" w:w="2268"/>
          </w:tcPr>
          <w:p>
            <w:r/>
            <w:r>
              <w:rPr>
                <w:sz w:val="21"/>
              </w:rPr>
              <w:t>-0.96</w:t>
            </w:r>
          </w:p>
        </w:tc>
        <w:tc>
          <w:tcPr>
            <w:tcW w:type="dxa" w:w="2268"/>
          </w:tcPr>
          <w:p>
            <w:r/>
            <w:r>
              <w:rPr>
                <w:sz w:val="21"/>
              </w:rPr>
              <w:t>3.67</w:t>
            </w:r>
          </w:p>
        </w:tc>
      </w:tr>
      <w:tr>
        <w:tc>
          <w:tcPr>
            <w:tcW w:type="dxa" w:w="1701"/>
          </w:tcPr>
          <w:p>
            <w:r/>
            <w:r>
              <w:rPr>
                <w:sz w:val="21"/>
              </w:rPr>
              <w:t>24</w:t>
            </w:r>
          </w:p>
        </w:tc>
        <w:tc>
          <w:tcPr>
            <w:tcW w:type="dxa" w:w="2268"/>
          </w:tcPr>
          <w:p>
            <w:r/>
            <w:r>
              <w:rPr>
                <w:sz w:val="21"/>
              </w:rPr>
              <w:t>-1.07</w:t>
            </w:r>
          </w:p>
        </w:tc>
        <w:tc>
          <w:tcPr>
            <w:tcW w:type="dxa" w:w="2268"/>
          </w:tcPr>
          <w:p>
            <w:r/>
            <w:r>
              <w:rPr>
                <w:sz w:val="21"/>
              </w:rPr>
              <w:t>3.58</w:t>
            </w:r>
          </w:p>
        </w:tc>
      </w:tr>
      <w:tr>
        <w:tc>
          <w:tcPr>
            <w:tcW w:type="dxa" w:w="1701"/>
          </w:tcPr>
          <w:p>
            <w:r/>
            <w:r>
              <w:rPr>
                <w:sz w:val="21"/>
              </w:rPr>
              <w:t>27</w:t>
            </w:r>
          </w:p>
        </w:tc>
        <w:tc>
          <w:tcPr>
            <w:tcW w:type="dxa" w:w="2268"/>
          </w:tcPr>
          <w:p>
            <w:r/>
            <w:r>
              <w:rPr>
                <w:sz w:val="21"/>
              </w:rPr>
              <w:t>-1.17</w:t>
            </w:r>
          </w:p>
        </w:tc>
        <w:tc>
          <w:tcPr>
            <w:tcW w:type="dxa" w:w="2268"/>
          </w:tcPr>
          <w:p>
            <w:r/>
            <w:r>
              <w:rPr>
                <w:sz w:val="21"/>
              </w:rPr>
              <w:t>3.48</w:t>
            </w:r>
          </w:p>
        </w:tc>
      </w:tr>
      <w:tr>
        <w:tc>
          <w:tcPr>
            <w:tcW w:type="dxa" w:w="1701"/>
          </w:tcPr>
          <w:p>
            <w:r/>
            <w:r>
              <w:rPr>
                <w:sz w:val="21"/>
              </w:rPr>
              <w:t>30</w:t>
            </w:r>
          </w:p>
        </w:tc>
        <w:tc>
          <w:tcPr>
            <w:tcW w:type="dxa" w:w="2268"/>
          </w:tcPr>
          <w:p>
            <w:r/>
            <w:r>
              <w:rPr>
                <w:sz w:val="21"/>
              </w:rPr>
              <w:t>-1.26</w:t>
            </w:r>
          </w:p>
        </w:tc>
        <w:tc>
          <w:tcPr>
            <w:tcW w:type="dxa" w:w="2268"/>
          </w:tcPr>
          <w:p>
            <w:r/>
            <w:r>
              <w:rPr>
                <w:sz w:val="21"/>
              </w:rPr>
              <w:t>3.37</w:t>
            </w:r>
          </w:p>
        </w:tc>
      </w:tr>
      <w:tr>
        <w:tc>
          <w:tcPr>
            <w:tcW w:type="dxa" w:w="1701"/>
          </w:tcPr>
          <w:p>
            <w:r/>
            <w:r>
              <w:rPr>
                <w:sz w:val="21"/>
              </w:rPr>
              <w:t>33</w:t>
            </w:r>
          </w:p>
        </w:tc>
        <w:tc>
          <w:tcPr>
            <w:tcW w:type="dxa" w:w="2268"/>
          </w:tcPr>
          <w:p>
            <w:r/>
            <w:r>
              <w:rPr>
                <w:sz w:val="21"/>
              </w:rPr>
              <w:t>-1.36</w:t>
            </w:r>
          </w:p>
        </w:tc>
        <w:tc>
          <w:tcPr>
            <w:tcW w:type="dxa" w:w="2268"/>
          </w:tcPr>
          <w:p>
            <w:r/>
            <w:r>
              <w:rPr>
                <w:sz w:val="21"/>
              </w:rPr>
              <w:t>3.31</w:t>
            </w:r>
          </w:p>
        </w:tc>
      </w:tr>
      <w:tr>
        <w:tc>
          <w:tcPr>
            <w:tcW w:type="dxa" w:w="1701"/>
          </w:tcPr>
          <w:p>
            <w:r/>
            <w:r>
              <w:rPr>
                <w:sz w:val="21"/>
              </w:rPr>
              <w:t>36</w:t>
            </w:r>
          </w:p>
        </w:tc>
        <w:tc>
          <w:tcPr>
            <w:tcW w:type="dxa" w:w="2268"/>
          </w:tcPr>
          <w:p>
            <w:r/>
            <w:r>
              <w:rPr>
                <w:sz w:val="21"/>
              </w:rPr>
              <w:t>-1.43</w:t>
            </w:r>
          </w:p>
        </w:tc>
        <w:tc>
          <w:tcPr>
            <w:tcW w:type="dxa" w:w="2268"/>
          </w:tcPr>
          <w:p>
            <w:r/>
            <w:r>
              <w:rPr>
                <w:sz w:val="21"/>
              </w:rPr>
              <w:t>3.19</w:t>
            </w:r>
          </w:p>
        </w:tc>
      </w:tr>
    </w:tbl>
    <w:p/>
    <w:p>
      <w:r>
        <w:rPr>
          <w:b w:val="0"/>
          <w:i w:val="0"/>
        </w:rPr>
        <w:t>Góc tính bằng DMO giảm từ 4,0° xuống 3,2° khi x tăng. Nguyên nhân là phương trình 4.57 dựa trên khai triển hai số hạng đầu, chỉ đúng khi x nhỏ hơn nhiều so với j (≈ 24 m). Ở đây khoảng cách nguồn – máy thu lớn hơn độ sâu, nên phải dùng phương trình chính xác (t_min/t₀ hoặc x²–t²).</w:t>
      </w:r>
    </w:p>
    <w:p>
      <w:pPr>
        <w:pStyle w:val="Heading2"/>
      </w:pPr>
      <w:r>
        <w:t>Bài 4.10 – Hình 4.53(b), dùng dip move-out</w:t>
      </w:r>
    </w:p>
    <w:p>
      <w:r>
        <w:rPr>
          <w:b w:val="0"/>
          <w:i w:val="0"/>
        </w:rPr>
        <w:t>Yêu cầu: dùng dip move-out (DMO) để minh giải Hình 4.53(b). Hình được số hóa tự động được 24 điểm. Vì vị trí các điểm hai bên không đối xứng hoàn toàn, chương trình nội suy tuyến tính t(+x) và t(−x) tại cùng khoảng cách trước khi tính T_DMO.</w:t>
      </w:r>
    </w:p>
    <w:p>
      <w:pPr>
        <w:jc w:val="center"/>
      </w:pPr>
      <w:r>
        <w:drawing>
          <wp:inline xmlns:a="http://schemas.openxmlformats.org/drawingml/2006/main" xmlns:pic="http://schemas.openxmlformats.org/drawingml/2006/picture">
            <wp:extent cx="5760000" cy="2675862"/>
            <wp:docPr id="8" name="Picture 8"/>
            <wp:cNvGraphicFramePr>
              <a:graphicFrameLocks noChangeAspect="1"/>
            </wp:cNvGraphicFramePr>
            <a:graphic>
              <a:graphicData uri="http://schemas.openxmlformats.org/drawingml/2006/picture">
                <pic:pic>
                  <pic:nvPicPr>
                    <pic:cNvPr id="0" name="p4.10.png"/>
                    <pic:cNvPicPr/>
                  </pic:nvPicPr>
                  <pic:blipFill>
                    <a:blip r:embed="rId16"/>
                    <a:stretch>
                      <a:fillRect/>
                    </a:stretch>
                  </pic:blipFill>
                  <pic:spPr>
                    <a:xfrm>
                      <a:off x="0" y="0"/>
                      <a:ext cx="5760000" cy="2675862"/>
                    </a:xfrm>
                    <a:prstGeom prst="rect"/>
                  </pic:spPr>
                </pic:pic>
              </a:graphicData>
            </a:graphic>
          </wp:inline>
        </w:drawing>
      </w:r>
    </w:p>
    <w:p>
      <w:pPr>
        <w:jc w:val="center"/>
      </w:pPr>
      <w:r>
        <w:rPr>
          <w:b w:val="0"/>
          <w:i/>
          <w:sz w:val="21"/>
        </w:rPr>
        <w:t>Hình 8. Bài 4.10 – hyperbol khớp số liệu và đồ thị x²–t² trung bình.</w:t>
      </w:r>
    </w:p>
    <w:p>
      <w:r>
        <w:rPr>
          <w:b w:val="0"/>
          <w:i w:val="0"/>
        </w:rPr>
        <w:t>Phương pháp t_min/t₀ (mục 4.3.2): khớp một hyperbol t² = A + Bx + Cx² (dạng khai triển của phương trình 4.26) với toàn bộ số liệu, sau đó:</w:t>
      </w:r>
    </w:p>
    <w:p>
      <w:pPr>
        <w:jc w:val="center"/>
      </w:pPr>
      <w:r>
        <w:rPr>
          <w:b w:val="0"/>
          <w:i/>
        </w:rPr>
        <w:t>x_min = −B/2C;   t_min² = A − B²/4C;   t₀² = A;   cos β = t_min/t₀;   j = |x_min| / (2 sin β);   h = j / cos β;   V = 1/√C</w:t>
      </w:r>
    </w:p>
    <w:p>
      <w:r>
        <w:rPr>
          <w:b w:val="0"/>
          <w:i w:val="0"/>
        </w:rPr>
        <w:t>Phương pháp x²–t² (số liệu trung bình, mục 4.3.3): trung bình t² tại +x và −x để triệt tiêu số hạng chứa β (phương trình 4.39), sau đó hồi quy x²–t² để được V và j. Góc nghiêng tính từ cặp mạch xa nhất:</w:t>
      </w:r>
    </w:p>
    <w:p>
      <w:pPr>
        <w:jc w:val="center"/>
      </w:pPr>
      <w:r>
        <w:rPr>
          <w:b w:val="0"/>
          <w:i/>
        </w:rPr>
        <w:t>t(−x)² − t(+x)² = 8 j x sin β / V²</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val="clear" w:color="auto" w:fill="DCE8F7"/>
          </w:tcPr>
          <w:p>
            <w:r/>
            <w:r>
              <w:rPr>
                <w:b/>
                <w:sz w:val="21"/>
              </w:rPr>
              <w:t>Đại lượng</w:t>
            </w:r>
          </w:p>
        </w:tc>
        <w:tc>
          <w:tcPr>
            <w:tcW w:type="dxa" w:w="2268"/>
            <w:shd w:val="clear" w:color="auto" w:fill="DCE8F7"/>
          </w:tcPr>
          <w:p>
            <w:r/>
            <w:r>
              <w:rPr>
                <w:b/>
                <w:sz w:val="21"/>
              </w:rPr>
              <w:t>t_min/t₀</w:t>
            </w:r>
          </w:p>
        </w:tc>
        <w:tc>
          <w:tcPr>
            <w:tcW w:type="dxa" w:w="2551"/>
            <w:shd w:val="clear" w:color="auto" w:fill="DCE8F7"/>
          </w:tcPr>
          <w:p>
            <w:r/>
            <w:r>
              <w:rPr>
                <w:b/>
                <w:sz w:val="21"/>
              </w:rPr>
              <w:t>x²–t² trung bình</w:t>
            </w:r>
          </w:p>
        </w:tc>
      </w:tr>
      <w:tr>
        <w:tc>
          <w:tcPr>
            <w:tcW w:type="dxa" w:w="3685"/>
          </w:tcPr>
          <w:p>
            <w:r/>
            <w:r>
              <w:rPr>
                <w:sz w:val="21"/>
              </w:rPr>
              <w:t>t₀ (ms)</w:t>
            </w:r>
          </w:p>
        </w:tc>
        <w:tc>
          <w:tcPr>
            <w:tcW w:type="dxa" w:w="2268"/>
          </w:tcPr>
          <w:p>
            <w:r/>
            <w:r>
              <w:rPr>
                <w:sz w:val="21"/>
              </w:rPr>
              <w:t>43.59</w:t>
            </w:r>
          </w:p>
        </w:tc>
        <w:tc>
          <w:tcPr>
            <w:tcW w:type="dxa" w:w="2551"/>
          </w:tcPr>
          <w:p>
            <w:r/>
            <w:r>
              <w:rPr>
                <w:sz w:val="21"/>
              </w:rPr>
              <w:t>43.54</w:t>
            </w:r>
          </w:p>
        </w:tc>
      </w:tr>
      <w:tr>
        <w:tc>
          <w:tcPr>
            <w:tcW w:type="dxa" w:w="3685"/>
          </w:tcPr>
          <w:p>
            <w:r/>
            <w:r>
              <w:rPr>
                <w:sz w:val="21"/>
              </w:rPr>
              <w:t>t_min (ms)</w:t>
            </w:r>
          </w:p>
        </w:tc>
        <w:tc>
          <w:tcPr>
            <w:tcW w:type="dxa" w:w="2268"/>
          </w:tcPr>
          <w:p>
            <w:r/>
            <w:r>
              <w:rPr>
                <w:sz w:val="21"/>
              </w:rPr>
              <w:t>41.80</w:t>
            </w:r>
          </w:p>
        </w:tc>
        <w:tc>
          <w:tcPr>
            <w:tcW w:type="dxa" w:w="2551"/>
          </w:tcPr>
          <w:p>
            <w:r/>
            <w:r>
              <w:rPr>
                <w:sz w:val="21"/>
              </w:rPr>
              <w:t>—</w:t>
            </w:r>
          </w:p>
        </w:tc>
      </w:tr>
      <w:tr>
        <w:tc>
          <w:tcPr>
            <w:tcW w:type="dxa" w:w="3685"/>
          </w:tcPr>
          <w:p>
            <w:r/>
            <w:r>
              <w:rPr>
                <w:sz w:val="21"/>
              </w:rPr>
              <w:t>x_min (m)</w:t>
            </w:r>
          </w:p>
        </w:tc>
        <w:tc>
          <w:tcPr>
            <w:tcW w:type="dxa" w:w="2268"/>
          </w:tcPr>
          <w:p>
            <w:r/>
            <w:r>
              <w:rPr>
                <w:sz w:val="21"/>
              </w:rPr>
              <w:t>-39.2</w:t>
            </w:r>
          </w:p>
        </w:tc>
        <w:tc>
          <w:tcPr>
            <w:tcW w:type="dxa" w:w="2551"/>
          </w:tcPr>
          <w:p>
            <w:r/>
            <w:r>
              <w:rPr>
                <w:sz w:val="21"/>
              </w:rPr>
              <w:t>—</w:t>
            </w:r>
          </w:p>
        </w:tc>
      </w:tr>
      <w:tr>
        <w:tc>
          <w:tcPr>
            <w:tcW w:type="dxa" w:w="3685"/>
          </w:tcPr>
          <w:p>
            <w:r/>
            <w:r>
              <w:rPr>
                <w:sz w:val="21"/>
              </w:rPr>
              <w:t>Vận tốc V (m/s)</w:t>
            </w:r>
          </w:p>
        </w:tc>
        <w:tc>
          <w:tcPr>
            <w:tcW w:type="dxa" w:w="2268"/>
          </w:tcPr>
          <w:p>
            <w:r/>
            <w:r>
              <w:rPr>
                <w:sz w:val="21"/>
              </w:rPr>
              <w:t>3 175</w:t>
            </w:r>
          </w:p>
        </w:tc>
        <w:tc>
          <w:tcPr>
            <w:tcW w:type="dxa" w:w="2551"/>
          </w:tcPr>
          <w:p>
            <w:r/>
            <w:r>
              <w:rPr>
                <w:sz w:val="21"/>
              </w:rPr>
              <w:t>3 156</w:t>
            </w:r>
          </w:p>
        </w:tc>
      </w:tr>
      <w:tr>
        <w:tc>
          <w:tcPr>
            <w:tcW w:type="dxa" w:w="3685"/>
          </w:tcPr>
          <w:p>
            <w:r/>
            <w:r>
              <w:rPr>
                <w:sz w:val="21"/>
              </w:rPr>
              <w:t>j (m)</w:t>
            </w:r>
          </w:p>
        </w:tc>
        <w:tc>
          <w:tcPr>
            <w:tcW w:type="dxa" w:w="2268"/>
          </w:tcPr>
          <w:p>
            <w:r/>
            <w:r>
              <w:rPr>
                <w:sz w:val="21"/>
              </w:rPr>
              <w:t>69.2</w:t>
            </w:r>
          </w:p>
        </w:tc>
        <w:tc>
          <w:tcPr>
            <w:tcW w:type="dxa" w:w="2551"/>
          </w:tcPr>
          <w:p>
            <w:r/>
            <w:r>
              <w:rPr>
                <w:sz w:val="21"/>
              </w:rPr>
              <w:t>68.7</w:t>
            </w:r>
          </w:p>
        </w:tc>
      </w:tr>
      <w:tr>
        <w:tc>
          <w:tcPr>
            <w:tcW w:type="dxa" w:w="3685"/>
          </w:tcPr>
          <w:p>
            <w:r/>
            <w:r>
              <w:rPr>
                <w:sz w:val="21"/>
              </w:rPr>
              <w:t>Góc nghiêng β (°)</w:t>
            </w:r>
          </w:p>
        </w:tc>
        <w:tc>
          <w:tcPr>
            <w:tcW w:type="dxa" w:w="2268"/>
          </w:tcPr>
          <w:p>
            <w:r/>
            <w:r>
              <w:rPr>
                <w:sz w:val="21"/>
              </w:rPr>
              <w:t>16.5</w:t>
            </w:r>
          </w:p>
        </w:tc>
        <w:tc>
          <w:tcPr>
            <w:tcW w:type="dxa" w:w="2551"/>
          </w:tcPr>
          <w:p>
            <w:r/>
            <w:r>
              <w:rPr>
                <w:sz w:val="21"/>
              </w:rPr>
              <w:t>17.3</w:t>
            </w:r>
          </w:p>
        </w:tc>
      </w:tr>
      <w:tr>
        <w:tc>
          <w:tcPr>
            <w:tcW w:type="dxa" w:w="3685"/>
          </w:tcPr>
          <w:p>
            <w:r/>
            <w:r>
              <w:rPr>
                <w:sz w:val="21"/>
              </w:rPr>
              <w:t>Độ sâu thẳng đứng dưới điểm nổ h (m)</w:t>
            </w:r>
          </w:p>
        </w:tc>
        <w:tc>
          <w:tcPr>
            <w:tcW w:type="dxa" w:w="2268"/>
          </w:tcPr>
          <w:p>
            <w:r/>
            <w:r>
              <w:rPr>
                <w:sz w:val="21"/>
              </w:rPr>
              <w:t>72.1</w:t>
            </w:r>
          </w:p>
        </w:tc>
        <w:tc>
          <w:tcPr>
            <w:tcW w:type="dxa" w:w="2551"/>
          </w:tcPr>
          <w:p>
            <w:r/>
            <w:r>
              <w:rPr>
                <w:sz w:val="21"/>
              </w:rPr>
              <w:t>72.0</w:t>
            </w:r>
          </w:p>
        </w:tc>
      </w:tr>
    </w:tbl>
    <w:p/>
    <w:p>
      <w:r>
        <w:rPr>
          <w:b w:val="0"/>
          <w:i w:val="0"/>
        </w:rPr>
        <w:t>Vận tốc dùng trong công thức DMO lấy từ đồ thị x²–t² trung bình (V ≈ 3 160 m/s).</w:t>
      </w:r>
    </w:p>
    <w:p>
      <w:r>
        <w:rPr>
          <w:b w:val="0"/>
          <w:i w:val="0"/>
        </w:rPr>
        <w:t>Kết quả dip move-out:</w:t>
      </w:r>
    </w:p>
    <w:p>
      <w:pPr>
        <w:jc w:val="center"/>
      </w:pPr>
      <w:r>
        <w:rPr>
          <w:b w:val="0"/>
          <w:i/>
        </w:rPr>
        <w:t>T_DMO = t(+x) − t(−x);   β = sin⁻¹(−V·T_DMO / 2x)   (phương trình 4.48, 4.57)</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DCE8F7"/>
          </w:tcPr>
          <w:p>
            <w:r/>
            <w:r>
              <w:rPr>
                <w:b/>
                <w:sz w:val="21"/>
              </w:rPr>
              <w:t>x (m)</w:t>
            </w:r>
          </w:p>
        </w:tc>
        <w:tc>
          <w:tcPr>
            <w:tcW w:type="dxa" w:w="2268"/>
            <w:shd w:val="clear" w:color="auto" w:fill="DCE8F7"/>
          </w:tcPr>
          <w:p>
            <w:r/>
            <w:r>
              <w:rPr>
                <w:b/>
                <w:sz w:val="21"/>
              </w:rPr>
              <w:t>T_DMO (ms)</w:t>
            </w:r>
          </w:p>
        </w:tc>
        <w:tc>
          <w:tcPr>
            <w:tcW w:type="dxa" w:w="2268"/>
            <w:shd w:val="clear" w:color="auto" w:fill="DCE8F7"/>
          </w:tcPr>
          <w:p>
            <w:r/>
            <w:r>
              <w:rPr>
                <w:b/>
                <w:sz w:val="21"/>
              </w:rPr>
              <w:t>β (°)</w:t>
            </w:r>
          </w:p>
        </w:tc>
      </w:tr>
      <w:tr>
        <w:tc>
          <w:tcPr>
            <w:tcW w:type="dxa" w:w="1701"/>
          </w:tcPr>
          <w:p>
            <w:r/>
            <w:r>
              <w:rPr>
                <w:sz w:val="21"/>
              </w:rPr>
              <w:t>16</w:t>
            </w:r>
          </w:p>
        </w:tc>
        <w:tc>
          <w:tcPr>
            <w:tcW w:type="dxa" w:w="2268"/>
          </w:tcPr>
          <w:p>
            <w:r/>
            <w:r>
              <w:rPr>
                <w:sz w:val="21"/>
              </w:rPr>
              <w:t>2.74</w:t>
            </w:r>
          </w:p>
        </w:tc>
        <w:tc>
          <w:tcPr>
            <w:tcW w:type="dxa" w:w="2268"/>
          </w:tcPr>
          <w:p>
            <w:r/>
            <w:r>
              <w:rPr>
                <w:sz w:val="21"/>
              </w:rPr>
              <w:t>15.69</w:t>
            </w:r>
          </w:p>
        </w:tc>
      </w:tr>
      <w:tr>
        <w:tc>
          <w:tcPr>
            <w:tcW w:type="dxa" w:w="1701"/>
          </w:tcPr>
          <w:p>
            <w:r/>
            <w:r>
              <w:rPr>
                <w:sz w:val="21"/>
              </w:rPr>
              <w:t>24</w:t>
            </w:r>
          </w:p>
        </w:tc>
        <w:tc>
          <w:tcPr>
            <w:tcW w:type="dxa" w:w="2268"/>
          </w:tcPr>
          <w:p>
            <w:r/>
            <w:r>
              <w:rPr>
                <w:sz w:val="21"/>
              </w:rPr>
              <w:t>4.02</w:t>
            </w:r>
          </w:p>
        </w:tc>
        <w:tc>
          <w:tcPr>
            <w:tcW w:type="dxa" w:w="2268"/>
          </w:tcPr>
          <w:p>
            <w:r/>
            <w:r>
              <w:rPr>
                <w:sz w:val="21"/>
              </w:rPr>
              <w:t>15.32</w:t>
            </w:r>
          </w:p>
        </w:tc>
      </w:tr>
      <w:tr>
        <w:tc>
          <w:tcPr>
            <w:tcW w:type="dxa" w:w="1701"/>
          </w:tcPr>
          <w:p>
            <w:r/>
            <w:r>
              <w:rPr>
                <w:sz w:val="21"/>
              </w:rPr>
              <w:t>32</w:t>
            </w:r>
          </w:p>
        </w:tc>
        <w:tc>
          <w:tcPr>
            <w:tcW w:type="dxa" w:w="2268"/>
          </w:tcPr>
          <w:p>
            <w:r/>
            <w:r>
              <w:rPr>
                <w:sz w:val="21"/>
              </w:rPr>
              <w:t>5.28</w:t>
            </w:r>
          </w:p>
        </w:tc>
        <w:tc>
          <w:tcPr>
            <w:tcW w:type="dxa" w:w="2268"/>
          </w:tcPr>
          <w:p>
            <w:r/>
            <w:r>
              <w:rPr>
                <w:sz w:val="21"/>
              </w:rPr>
              <w:t>15.09</w:t>
            </w:r>
          </w:p>
        </w:tc>
      </w:tr>
      <w:tr>
        <w:tc>
          <w:tcPr>
            <w:tcW w:type="dxa" w:w="1701"/>
          </w:tcPr>
          <w:p>
            <w:r/>
            <w:r>
              <w:rPr>
                <w:sz w:val="21"/>
              </w:rPr>
              <w:t>40</w:t>
            </w:r>
          </w:p>
        </w:tc>
        <w:tc>
          <w:tcPr>
            <w:tcW w:type="dxa" w:w="2268"/>
          </w:tcPr>
          <w:p>
            <w:r/>
            <w:r>
              <w:rPr>
                <w:sz w:val="21"/>
              </w:rPr>
              <w:t>6.57</w:t>
            </w:r>
          </w:p>
        </w:tc>
        <w:tc>
          <w:tcPr>
            <w:tcW w:type="dxa" w:w="2268"/>
          </w:tcPr>
          <w:p>
            <w:r/>
            <w:r>
              <w:rPr>
                <w:sz w:val="21"/>
              </w:rPr>
              <w:t>15.02</w:t>
            </w:r>
          </w:p>
        </w:tc>
      </w:tr>
      <w:tr>
        <w:tc>
          <w:tcPr>
            <w:tcW w:type="dxa" w:w="1701"/>
          </w:tcPr>
          <w:p>
            <w:r/>
            <w:r>
              <w:rPr>
                <w:sz w:val="21"/>
              </w:rPr>
              <w:t>48</w:t>
            </w:r>
          </w:p>
        </w:tc>
        <w:tc>
          <w:tcPr>
            <w:tcW w:type="dxa" w:w="2268"/>
          </w:tcPr>
          <w:p>
            <w:r/>
            <w:r>
              <w:rPr>
                <w:sz w:val="21"/>
              </w:rPr>
              <w:t>7.73</w:t>
            </w:r>
          </w:p>
        </w:tc>
        <w:tc>
          <w:tcPr>
            <w:tcW w:type="dxa" w:w="2268"/>
          </w:tcPr>
          <w:p>
            <w:r/>
            <w:r>
              <w:rPr>
                <w:sz w:val="21"/>
              </w:rPr>
              <w:t>14.72</w:t>
            </w:r>
          </w:p>
        </w:tc>
      </w:tr>
      <w:tr>
        <w:tc>
          <w:tcPr>
            <w:tcW w:type="dxa" w:w="1701"/>
          </w:tcPr>
          <w:p>
            <w:r/>
            <w:r>
              <w:rPr>
                <w:sz w:val="21"/>
              </w:rPr>
              <w:t>56</w:t>
            </w:r>
          </w:p>
        </w:tc>
        <w:tc>
          <w:tcPr>
            <w:tcW w:type="dxa" w:w="2268"/>
          </w:tcPr>
          <w:p>
            <w:r/>
            <w:r>
              <w:rPr>
                <w:sz w:val="21"/>
              </w:rPr>
              <w:t>8.68</w:t>
            </w:r>
          </w:p>
        </w:tc>
        <w:tc>
          <w:tcPr>
            <w:tcW w:type="dxa" w:w="2268"/>
          </w:tcPr>
          <w:p>
            <w:r/>
            <w:r>
              <w:rPr>
                <w:sz w:val="21"/>
              </w:rPr>
              <w:t>14.16</w:t>
            </w:r>
          </w:p>
        </w:tc>
      </w:tr>
      <w:tr>
        <w:tc>
          <w:tcPr>
            <w:tcW w:type="dxa" w:w="1701"/>
          </w:tcPr>
          <w:p>
            <w:r/>
            <w:r>
              <w:rPr>
                <w:sz w:val="21"/>
              </w:rPr>
              <w:t>64</w:t>
            </w:r>
          </w:p>
        </w:tc>
        <w:tc>
          <w:tcPr>
            <w:tcW w:type="dxa" w:w="2268"/>
          </w:tcPr>
          <w:p>
            <w:r/>
            <w:r>
              <w:rPr>
                <w:sz w:val="21"/>
              </w:rPr>
              <w:t>9.97</w:t>
            </w:r>
          </w:p>
        </w:tc>
        <w:tc>
          <w:tcPr>
            <w:tcW w:type="dxa" w:w="2268"/>
          </w:tcPr>
          <w:p>
            <w:r/>
            <w:r>
              <w:rPr>
                <w:sz w:val="21"/>
              </w:rPr>
              <w:t>14.23</w:t>
            </w:r>
          </w:p>
        </w:tc>
      </w:tr>
      <w:tr>
        <w:tc>
          <w:tcPr>
            <w:tcW w:type="dxa" w:w="1701"/>
          </w:tcPr>
          <w:p>
            <w:r/>
            <w:r>
              <w:rPr>
                <w:sz w:val="21"/>
              </w:rPr>
              <w:t>72</w:t>
            </w:r>
          </w:p>
        </w:tc>
        <w:tc>
          <w:tcPr>
            <w:tcW w:type="dxa" w:w="2268"/>
          </w:tcPr>
          <w:p>
            <w:r/>
            <w:r>
              <w:rPr>
                <w:sz w:val="21"/>
              </w:rPr>
              <w:t>11.40</w:t>
            </w:r>
          </w:p>
        </w:tc>
        <w:tc>
          <w:tcPr>
            <w:tcW w:type="dxa" w:w="2268"/>
          </w:tcPr>
          <w:p>
            <w:r/>
            <w:r>
              <w:rPr>
                <w:sz w:val="21"/>
              </w:rPr>
              <w:t>14.46</w:t>
            </w:r>
          </w:p>
        </w:tc>
      </w:tr>
      <w:tr>
        <w:tc>
          <w:tcPr>
            <w:tcW w:type="dxa" w:w="1701"/>
          </w:tcPr>
          <w:p>
            <w:r/>
            <w:r>
              <w:rPr>
                <w:sz w:val="21"/>
              </w:rPr>
              <w:t>80</w:t>
            </w:r>
          </w:p>
        </w:tc>
        <w:tc>
          <w:tcPr>
            <w:tcW w:type="dxa" w:w="2268"/>
          </w:tcPr>
          <w:p>
            <w:r/>
            <w:r>
              <w:rPr>
                <w:sz w:val="21"/>
              </w:rPr>
              <w:t>12.74</w:t>
            </w:r>
          </w:p>
        </w:tc>
        <w:tc>
          <w:tcPr>
            <w:tcW w:type="dxa" w:w="2268"/>
          </w:tcPr>
          <w:p>
            <w:r/>
            <w:r>
              <w:rPr>
                <w:sz w:val="21"/>
              </w:rPr>
              <w:t>14.56</w:t>
            </w:r>
          </w:p>
        </w:tc>
      </w:tr>
      <w:tr>
        <w:tc>
          <w:tcPr>
            <w:tcW w:type="dxa" w:w="1701"/>
          </w:tcPr>
          <w:p>
            <w:r/>
            <w:r>
              <w:rPr>
                <w:sz w:val="21"/>
              </w:rPr>
              <w:t>88</w:t>
            </w:r>
          </w:p>
        </w:tc>
        <w:tc>
          <w:tcPr>
            <w:tcW w:type="dxa" w:w="2268"/>
          </w:tcPr>
          <w:p>
            <w:r/>
            <w:r>
              <w:rPr>
                <w:sz w:val="21"/>
              </w:rPr>
              <w:t>13.94</w:t>
            </w:r>
          </w:p>
        </w:tc>
        <w:tc>
          <w:tcPr>
            <w:tcW w:type="dxa" w:w="2268"/>
          </w:tcPr>
          <w:p>
            <w:r/>
            <w:r>
              <w:rPr>
                <w:sz w:val="21"/>
              </w:rPr>
              <w:t>14.47</w:t>
            </w:r>
          </w:p>
        </w:tc>
      </w:tr>
    </w:tbl>
    <w:p/>
    <w:p>
      <w:r>
        <w:rPr>
          <w:b w:val="0"/>
          <w:i w:val="0"/>
        </w:rPr>
        <w:t>Kết luận: góc nghiêng β ≈ 14.8° ± 0.5°, j ≈ 69 m, độ sâu thẳng đứng dưới điểm nổ h = j/cos β ≈ 71 m, V ≈ 3 160 m/s. Mặt phản xạ dốc lên về phía −x (phía có thời gian nhỏ). Phương pháp t_min/t₀ cho β ≈ 16.5°. Chênh lệch khoảng 1 – 2° là do sai số số hóa và do DMO dùng công thức gần đúng khi x tiến gần tới j.</w:t>
      </w:r>
    </w:p>
    <w:p>
      <w:pPr>
        <w:pStyle w:val="Heading2"/>
      </w:pPr>
      <w:r>
        <w:t>Bài 4.7 – Vì sao khoảng cách nổ – thu lớn nhất không nên vượt quá độ sâu (35 m)?</w:t>
      </w:r>
    </w:p>
    <w:p>
      <w:r>
        <w:rPr>
          <w:b w:val="0"/>
          <w:i w:val="0"/>
        </w:rPr>
        <w:t>Lý do thứ nhất – giới hạn của các công thức xử lý. Công thức NMO dạng gần đúng T_NMO ≈ x²/(2t₀V²) (phương trình 4.45) và phương trình Dix đều suy ra từ khai triển chuỗi, với điều kiện khoảng cách nguồn – máy thu nhỏ so với độ sâu mặt phản xạ. Chương trình tính cho mô hình h = 35 m, V = 1 500 m/s: sai số của công thức NMO gần đúng là 5.9% tại x = 35 m, tăng lên 21% tại x = 70 m. Ngoài ra, khi x lớn, đường x²–t² và hiệu chỉnh NMO làm kéo giãn xung (NMO stretch), giảm độ phân giải.</w:t>
      </w:r>
    </w:p>
    <w:p>
      <w:r>
        <w:rPr>
          <w:b w:val="0"/>
          <w:i w:val="0"/>
        </w:rPr>
        <w:t>Lý do thứ hai – sóng tới ở góc lớn và giao thoa. Tại x = h, góc tới tại mặt phản xạ là 26.5°; tại x = 2h là 45°. Khi góc tới lớn và tiến gần góc tới hạn, hệ số phản xạ và pha của xung thay đổi (Pullan &amp; Hunter, 1985), nên khó liên kết cùng một pha từ mạch này sang mạch khác. Đồng thời, ở khoảng cách lớn các phản xạ nông hội tụ dần về phía phản xạ mục tiêu, và sóng khúc xạ trở thành sóng đến trước rồi giao thoa với phản xạ. Đây là giới hạn phía xa của cửa sổ tối ưu (mục 4.4.1).</w:t>
      </w:r>
    </w:p>
    <w:p>
      <w:pPr>
        <w:jc w:val="center"/>
      </w:pPr>
      <w:r>
        <w:drawing>
          <wp:inline xmlns:a="http://schemas.openxmlformats.org/drawingml/2006/main" xmlns:pic="http://schemas.openxmlformats.org/drawingml/2006/picture">
            <wp:extent cx="5760000" cy="2629311"/>
            <wp:docPr id="9" name="Picture 9"/>
            <wp:cNvGraphicFramePr>
              <a:graphicFrameLocks noChangeAspect="1"/>
            </wp:cNvGraphicFramePr>
            <a:graphic>
              <a:graphicData uri="http://schemas.openxmlformats.org/drawingml/2006/picture">
                <pic:pic>
                  <pic:nvPicPr>
                    <pic:cNvPr id="0" name="p4.7.png"/>
                    <pic:cNvPicPr/>
                  </pic:nvPicPr>
                  <pic:blipFill>
                    <a:blip r:embed="rId17"/>
                    <a:stretch>
                      <a:fillRect/>
                    </a:stretch>
                  </pic:blipFill>
                  <pic:spPr>
                    <a:xfrm>
                      <a:off x="0" y="0"/>
                      <a:ext cx="5760000" cy="2629311"/>
                    </a:xfrm>
                    <a:prstGeom prst="rect"/>
                  </pic:spPr>
                </pic:pic>
              </a:graphicData>
            </a:graphic>
          </wp:inline>
        </w:drawing>
      </w:r>
    </w:p>
    <w:p>
      <w:pPr>
        <w:jc w:val="center"/>
      </w:pPr>
      <w:r>
        <w:rPr>
          <w:b w:val="0"/>
          <w:i/>
          <w:sz w:val="21"/>
        </w:rPr>
        <w:t>Hình 9. Bài 4.7 – sai số của công thức NMO gần đúng và góc tới theo khoảng cách (h = 35 m).</w:t>
      </w:r>
    </w:p>
    <w:p>
      <w:pPr>
        <w:pStyle w:val="Heading2"/>
      </w:pPr>
      <w:r>
        <w:t>Bài 4.9 – Hình 4.54</w:t>
      </w:r>
    </w:p>
    <w:p>
      <w:r>
        <w:rPr>
          <w:b w:val="0"/>
          <w:i w:val="0"/>
        </w:rPr>
        <w:t>Yêu cầu: xác định bề dày và vận tốc lớp phía trên mặt phản xạ. Hai mạch 26 m và 28 m bị sóng mặt (ground roll) che nên không dùng. Thời gian đọc tại đỉnh dương của sóng phản xạ được đánh dấu:</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DCE8F7"/>
          </w:tcPr>
          <w:p>
            <w:r/>
            <w:r>
              <w:rPr>
                <w:b/>
                <w:sz w:val="21"/>
              </w:rPr>
              <w:t>x (m)</w:t>
            </w:r>
          </w:p>
        </w:tc>
        <w:tc>
          <w:tcPr>
            <w:tcW w:type="dxa" w:w="856"/>
            <w:shd w:val="clear" w:color="auto" w:fill="DCE8F7"/>
          </w:tcPr>
          <w:p>
            <w:r/>
            <w:r>
              <w:rPr>
                <w:b/>
                <w:sz w:val="21"/>
              </w:rPr>
              <w:t>30</w:t>
            </w:r>
          </w:p>
        </w:tc>
        <w:tc>
          <w:tcPr>
            <w:tcW w:type="dxa" w:w="856"/>
            <w:shd w:val="clear" w:color="auto" w:fill="DCE8F7"/>
          </w:tcPr>
          <w:p>
            <w:r/>
            <w:r>
              <w:rPr>
                <w:b/>
                <w:sz w:val="21"/>
              </w:rPr>
              <w:t>32</w:t>
            </w:r>
          </w:p>
        </w:tc>
        <w:tc>
          <w:tcPr>
            <w:tcW w:type="dxa" w:w="856"/>
            <w:shd w:val="clear" w:color="auto" w:fill="DCE8F7"/>
          </w:tcPr>
          <w:p>
            <w:r/>
            <w:r>
              <w:rPr>
                <w:b/>
                <w:sz w:val="21"/>
              </w:rPr>
              <w:t>34</w:t>
            </w:r>
          </w:p>
        </w:tc>
        <w:tc>
          <w:tcPr>
            <w:tcW w:type="dxa" w:w="856"/>
            <w:shd w:val="clear" w:color="auto" w:fill="DCE8F7"/>
          </w:tcPr>
          <w:p>
            <w:r/>
            <w:r>
              <w:rPr>
                <w:b/>
                <w:sz w:val="21"/>
              </w:rPr>
              <w:t>36</w:t>
            </w:r>
          </w:p>
        </w:tc>
        <w:tc>
          <w:tcPr>
            <w:tcW w:type="dxa" w:w="856"/>
            <w:shd w:val="clear" w:color="auto" w:fill="DCE8F7"/>
          </w:tcPr>
          <w:p>
            <w:r/>
            <w:r>
              <w:rPr>
                <w:b/>
                <w:sz w:val="21"/>
              </w:rPr>
              <w:t>38</w:t>
            </w:r>
          </w:p>
        </w:tc>
        <w:tc>
          <w:tcPr>
            <w:tcW w:type="dxa" w:w="856"/>
            <w:shd w:val="clear" w:color="auto" w:fill="DCE8F7"/>
          </w:tcPr>
          <w:p>
            <w:r/>
            <w:r>
              <w:rPr>
                <w:b/>
                <w:sz w:val="21"/>
              </w:rPr>
              <w:t>40</w:t>
            </w:r>
          </w:p>
        </w:tc>
        <w:tc>
          <w:tcPr>
            <w:tcW w:type="dxa" w:w="856"/>
            <w:shd w:val="clear" w:color="auto" w:fill="DCE8F7"/>
          </w:tcPr>
          <w:p>
            <w:r/>
            <w:r>
              <w:rPr>
                <w:b/>
                <w:sz w:val="21"/>
              </w:rPr>
              <w:t>42</w:t>
            </w:r>
          </w:p>
        </w:tc>
        <w:tc>
          <w:tcPr>
            <w:tcW w:type="dxa" w:w="856"/>
            <w:shd w:val="clear" w:color="auto" w:fill="DCE8F7"/>
          </w:tcPr>
          <w:p>
            <w:r/>
            <w:r>
              <w:rPr>
                <w:b/>
                <w:sz w:val="21"/>
              </w:rPr>
              <w:t>44</w:t>
            </w:r>
          </w:p>
        </w:tc>
        <w:tc>
          <w:tcPr>
            <w:tcW w:type="dxa" w:w="856"/>
            <w:shd w:val="clear" w:color="auto" w:fill="DCE8F7"/>
          </w:tcPr>
          <w:p>
            <w:r/>
            <w:r>
              <w:rPr>
                <w:b/>
                <w:sz w:val="21"/>
              </w:rPr>
              <w:t>46</w:t>
            </w:r>
          </w:p>
        </w:tc>
        <w:tc>
          <w:tcPr>
            <w:tcW w:type="dxa" w:w="856"/>
            <w:shd w:val="clear" w:color="auto" w:fill="DCE8F7"/>
          </w:tcPr>
          <w:p>
            <w:r/>
            <w:r>
              <w:rPr>
                <w:b/>
                <w:sz w:val="21"/>
              </w:rPr>
              <w:t>48</w:t>
            </w:r>
          </w:p>
        </w:tc>
      </w:tr>
      <w:tr>
        <w:tc>
          <w:tcPr>
            <w:tcW w:type="dxa" w:w="856"/>
          </w:tcPr>
          <w:p>
            <w:r/>
            <w:r>
              <w:rPr>
                <w:sz w:val="21"/>
              </w:rPr>
              <w:t>t (ms)</w:t>
            </w:r>
          </w:p>
        </w:tc>
        <w:tc>
          <w:tcPr>
            <w:tcW w:type="dxa" w:w="856"/>
          </w:tcPr>
          <w:p>
            <w:r/>
            <w:r>
              <w:rPr>
                <w:sz w:val="21"/>
              </w:rPr>
              <w:t>84.0</w:t>
            </w:r>
          </w:p>
        </w:tc>
        <w:tc>
          <w:tcPr>
            <w:tcW w:type="dxa" w:w="856"/>
          </w:tcPr>
          <w:p>
            <w:r/>
            <w:r>
              <w:rPr>
                <w:sz w:val="21"/>
              </w:rPr>
              <w:t>84.3</w:t>
            </w:r>
          </w:p>
        </w:tc>
        <w:tc>
          <w:tcPr>
            <w:tcW w:type="dxa" w:w="856"/>
          </w:tcPr>
          <w:p>
            <w:r/>
            <w:r>
              <w:rPr>
                <w:sz w:val="21"/>
              </w:rPr>
              <w:t>84.9</w:t>
            </w:r>
          </w:p>
        </w:tc>
        <w:tc>
          <w:tcPr>
            <w:tcW w:type="dxa" w:w="856"/>
          </w:tcPr>
          <w:p>
            <w:r/>
            <w:r>
              <w:rPr>
                <w:sz w:val="21"/>
              </w:rPr>
              <w:t>85.2</w:t>
            </w:r>
          </w:p>
        </w:tc>
        <w:tc>
          <w:tcPr>
            <w:tcW w:type="dxa" w:w="856"/>
          </w:tcPr>
          <w:p>
            <w:r/>
            <w:r>
              <w:rPr>
                <w:sz w:val="21"/>
              </w:rPr>
              <w:t>85.6</w:t>
            </w:r>
          </w:p>
        </w:tc>
        <w:tc>
          <w:tcPr>
            <w:tcW w:type="dxa" w:w="856"/>
          </w:tcPr>
          <w:p>
            <w:r/>
            <w:r>
              <w:rPr>
                <w:sz w:val="21"/>
              </w:rPr>
              <w:t>85.7</w:t>
            </w:r>
          </w:p>
        </w:tc>
        <w:tc>
          <w:tcPr>
            <w:tcW w:type="dxa" w:w="856"/>
          </w:tcPr>
          <w:p>
            <w:r/>
            <w:r>
              <w:rPr>
                <w:sz w:val="21"/>
              </w:rPr>
              <w:t>86.2</w:t>
            </w:r>
          </w:p>
        </w:tc>
        <w:tc>
          <w:tcPr>
            <w:tcW w:type="dxa" w:w="856"/>
          </w:tcPr>
          <w:p>
            <w:r/>
            <w:r>
              <w:rPr>
                <w:sz w:val="21"/>
              </w:rPr>
              <w:t>86.6</w:t>
            </w:r>
          </w:p>
        </w:tc>
        <w:tc>
          <w:tcPr>
            <w:tcW w:type="dxa" w:w="856"/>
          </w:tcPr>
          <w:p>
            <w:r/>
            <w:r>
              <w:rPr>
                <w:sz w:val="21"/>
              </w:rPr>
              <w:t>87.3</w:t>
            </w:r>
          </w:p>
        </w:tc>
        <w:tc>
          <w:tcPr>
            <w:tcW w:type="dxa" w:w="856"/>
          </w:tcPr>
          <w:p>
            <w:r/>
            <w:r>
              <w:rPr>
                <w:sz w:val="21"/>
              </w:rPr>
              <w:t>87.5</w:t>
            </w:r>
          </w:p>
        </w:tc>
      </w:tr>
    </w:tbl>
    <w:p/>
    <w:p>
      <w:pPr>
        <w:jc w:val="center"/>
      </w:pPr>
      <w:r>
        <w:drawing>
          <wp:inline xmlns:a="http://schemas.openxmlformats.org/drawingml/2006/main" xmlns:pic="http://schemas.openxmlformats.org/drawingml/2006/picture">
            <wp:extent cx="5760000" cy="2655808"/>
            <wp:docPr id="10" name="Picture 10"/>
            <wp:cNvGraphicFramePr>
              <a:graphicFrameLocks noChangeAspect="1"/>
            </wp:cNvGraphicFramePr>
            <a:graphic>
              <a:graphicData uri="http://schemas.openxmlformats.org/drawingml/2006/picture">
                <pic:pic>
                  <pic:nvPicPr>
                    <pic:cNvPr id="0" name="p4.9.png"/>
                    <pic:cNvPicPr/>
                  </pic:nvPicPr>
                  <pic:blipFill>
                    <a:blip r:embed="rId18"/>
                    <a:stretch>
                      <a:fillRect/>
                    </a:stretch>
                  </pic:blipFill>
                  <pic:spPr>
                    <a:xfrm>
                      <a:off x="0" y="0"/>
                      <a:ext cx="5760000" cy="2655808"/>
                    </a:xfrm>
                    <a:prstGeom prst="rect"/>
                  </pic:spPr>
                </pic:pic>
              </a:graphicData>
            </a:graphic>
          </wp:inline>
        </w:drawing>
      </w:r>
    </w:p>
    <w:p>
      <w:pPr>
        <w:jc w:val="center"/>
      </w:pPr>
      <w:r>
        <w:rPr>
          <w:b w:val="0"/>
          <w:i/>
          <w:sz w:val="21"/>
        </w:rPr>
        <w:t>Hình 10. Bài 4.9 – đường thời khoảng và đồ thị x²–t².</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DCE8F7"/>
          </w:tcPr>
          <w:p>
            <w:r/>
            <w:r>
              <w:rPr>
                <w:b/>
                <w:sz w:val="21"/>
              </w:rPr>
              <w:t>Đại lượng</w:t>
            </w:r>
          </w:p>
        </w:tc>
        <w:tc>
          <w:tcPr>
            <w:tcW w:type="dxa" w:w="2268"/>
            <w:shd w:val="clear" w:color="auto" w:fill="DCE8F7"/>
          </w:tcPr>
          <w:p>
            <w:r/>
            <w:r>
              <w:rPr>
                <w:b/>
                <w:sz w:val="21"/>
              </w:rPr>
              <w:t>Kết quả</w:t>
            </w:r>
          </w:p>
        </w:tc>
        <w:tc>
          <w:tcPr>
            <w:tcW w:type="dxa" w:w="3402"/>
            <w:shd w:val="clear" w:color="auto" w:fill="DCE8F7"/>
          </w:tcPr>
          <w:p>
            <w:r/>
            <w:r>
              <w:rPr>
                <w:b/>
                <w:sz w:val="21"/>
              </w:rPr>
              <w:t>Sai số (±1 ms, Monte Carlo)</w:t>
            </w:r>
          </w:p>
        </w:tc>
      </w:tr>
      <w:tr>
        <w:tc>
          <w:tcPr>
            <w:tcW w:type="dxa" w:w="2835"/>
          </w:tcPr>
          <w:p>
            <w:r/>
            <w:r>
              <w:rPr>
                <w:sz w:val="21"/>
              </w:rPr>
              <w:t>Vận tốc V₁ (m/s)</w:t>
            </w:r>
          </w:p>
        </w:tc>
        <w:tc>
          <w:tcPr>
            <w:tcW w:type="dxa" w:w="2268"/>
          </w:tcPr>
          <w:p>
            <w:r/>
            <w:r>
              <w:rPr>
                <w:sz w:val="21"/>
              </w:rPr>
              <w:t>1 531</w:t>
            </w:r>
          </w:p>
        </w:tc>
        <w:tc>
          <w:tcPr>
            <w:tcW w:type="dxa" w:w="3402"/>
          </w:tcPr>
          <w:p>
            <w:r/>
            <w:r>
              <w:rPr>
                <w:sz w:val="21"/>
              </w:rPr>
              <w:t>± 301</w:t>
            </w:r>
          </w:p>
        </w:tc>
      </w:tr>
      <w:tr>
        <w:tc>
          <w:tcPr>
            <w:tcW w:type="dxa" w:w="2835"/>
          </w:tcPr>
          <w:p>
            <w:r/>
            <w:r>
              <w:rPr>
                <w:sz w:val="21"/>
              </w:rPr>
              <w:t>t₀ (ms)</w:t>
            </w:r>
          </w:p>
        </w:tc>
        <w:tc>
          <w:tcPr>
            <w:tcW w:type="dxa" w:w="2268"/>
          </w:tcPr>
          <w:p>
            <w:r/>
            <w:r>
              <w:rPr>
                <w:sz w:val="21"/>
              </w:rPr>
              <w:t>81.8</w:t>
            </w:r>
          </w:p>
        </w:tc>
        <w:tc>
          <w:tcPr>
            <w:tcW w:type="dxa" w:w="3402"/>
          </w:tcPr>
          <w:p>
            <w:r/>
            <w:r>
              <w:rPr>
                <w:sz w:val="21"/>
              </w:rPr>
              <w:t>± 1.2</w:t>
            </w:r>
          </w:p>
        </w:tc>
      </w:tr>
      <w:tr>
        <w:tc>
          <w:tcPr>
            <w:tcW w:type="dxa" w:w="2835"/>
          </w:tcPr>
          <w:p>
            <w:r/>
            <w:r>
              <w:rPr>
                <w:sz w:val="21"/>
              </w:rPr>
              <w:t>Bề dày h₁ = V₁t₀/2 (m)</w:t>
            </w:r>
          </w:p>
        </w:tc>
        <w:tc>
          <w:tcPr>
            <w:tcW w:type="dxa" w:w="2268"/>
          </w:tcPr>
          <w:p>
            <w:r/>
            <w:r>
              <w:rPr>
                <w:sz w:val="21"/>
              </w:rPr>
              <w:t>62.6</w:t>
            </w:r>
          </w:p>
        </w:tc>
        <w:tc>
          <w:tcPr>
            <w:tcW w:type="dxa" w:w="3402"/>
          </w:tcPr>
          <w:p>
            <w:r/>
            <w:r>
              <w:rPr>
                <w:sz w:val="21"/>
              </w:rPr>
              <w:t>± 13.3</w:t>
            </w:r>
          </w:p>
        </w:tc>
      </w:tr>
      <w:tr>
        <w:tc>
          <w:tcPr>
            <w:tcW w:type="dxa" w:w="2835"/>
          </w:tcPr>
          <w:p>
            <w:r/>
            <w:r>
              <w:rPr>
                <w:sz w:val="21"/>
              </w:rPr>
              <w:t>R² của đường x²–t²</w:t>
            </w:r>
          </w:p>
        </w:tc>
        <w:tc>
          <w:tcPr>
            <w:tcW w:type="dxa" w:w="2268"/>
          </w:tcPr>
          <w:p>
            <w:r/>
            <w:r>
              <w:rPr>
                <w:sz w:val="21"/>
              </w:rPr>
              <w:t>0.9883</w:t>
            </w:r>
          </w:p>
        </w:tc>
        <w:tc>
          <w:tcPr>
            <w:tcW w:type="dxa" w:w="3402"/>
          </w:tcPr>
          <w:p>
            <w:r/>
            <w:r>
              <w:rPr>
                <w:sz w:val="21"/>
              </w:rPr>
            </w:r>
          </w:p>
        </w:tc>
      </w:tr>
    </w:tbl>
    <w:p/>
    <w:p>
      <w:r>
        <w:rPr>
          <w:b w:val="0"/>
          <w:i w:val="0"/>
        </w:rPr>
        <w:t>Kết luận: V₁ ≈ 1 530 m/s (trầm tích bão hòa nước), h ≈ 63 m. Khoảng chênh thời gian trên toàn bộ trải máy thu chỉ khoảng 3,5 ms, nên sai số ±1 ms khi đọc làm vận tốc dao động khoảng ±300 m/s. t₀ thì ổn định hơn nhiều (±1 ms).</w:t>
      </w:r>
    </w:p>
    <w:p>
      <w:pPr>
        <w:pStyle w:val="Heading2"/>
      </w:pPr>
      <w:r>
        <w:t>Bài 4.11 – Cửa sổ tối ưu cho phản xạ từ móng</w:t>
      </w:r>
    </w:p>
    <w:p>
      <w:r>
        <w:rPr>
          <w:b w:val="0"/>
          <w:i w:val="0"/>
        </w:rPr>
        <w:t>Mô hình: cát bão hòa dày 80 m (1 350 m/s), till dày 40 m (2 800 m/s), móng 5 500 m/s. Chương trình tính đường thời khoảng chính xác (bắn tia qua các lớp) của phản xạ từ nóc till và từ nóc móng, sóng khúc xạ dọc nóc till và nóc móng, và các sóng vận tốc thấp: sóng không khí 330 m/s và sóng mặt khoảng 250 m/s. Độ dài xung lấy bằng 20 ms.</w:t>
      </w:r>
    </w:p>
    <w:p>
      <w:pPr>
        <w:jc w:val="center"/>
      </w:pPr>
      <w:r>
        <w:drawing>
          <wp:inline xmlns:a="http://schemas.openxmlformats.org/drawingml/2006/main" xmlns:pic="http://schemas.openxmlformats.org/drawingml/2006/picture">
            <wp:extent cx="5760000" cy="3717044"/>
            <wp:docPr id="11" name="Picture 11"/>
            <wp:cNvGraphicFramePr>
              <a:graphicFrameLocks noChangeAspect="1"/>
            </wp:cNvGraphicFramePr>
            <a:graphic>
              <a:graphicData uri="http://schemas.openxmlformats.org/drawingml/2006/picture">
                <pic:pic>
                  <pic:nvPicPr>
                    <pic:cNvPr id="0" name="p4.11.png"/>
                    <pic:cNvPicPr/>
                  </pic:nvPicPr>
                  <pic:blipFill>
                    <a:blip r:embed="rId19"/>
                    <a:stretch>
                      <a:fillRect/>
                    </a:stretch>
                  </pic:blipFill>
                  <pic:spPr>
                    <a:xfrm>
                      <a:off x="0" y="0"/>
                      <a:ext cx="5760000" cy="3717044"/>
                    </a:xfrm>
                    <a:prstGeom prst="rect"/>
                  </pic:spPr>
                </pic:pic>
              </a:graphicData>
            </a:graphic>
          </wp:inline>
        </w:drawing>
      </w:r>
    </w:p>
    <w:p>
      <w:pPr>
        <w:jc w:val="center"/>
      </w:pPr>
      <w:r>
        <w:rPr>
          <w:b w:val="0"/>
          <w:i/>
          <w:sz w:val="21"/>
        </w:rPr>
        <w:t>Hình 11. Bài 4.11 – đường thời khoảng và cửa sổ tối ưu (vùng tô xanh).</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DCE8F7"/>
          </w:tcPr>
          <w:p>
            <w:r/>
            <w:r>
              <w:rPr>
                <w:b/>
                <w:sz w:val="21"/>
              </w:rPr>
              <w:t>Giới hạn</w:t>
            </w:r>
          </w:p>
        </w:tc>
        <w:tc>
          <w:tcPr>
            <w:tcW w:type="dxa" w:w="5386"/>
            <w:shd w:val="clear" w:color="auto" w:fill="DCE8F7"/>
          </w:tcPr>
          <w:p>
            <w:r/>
            <w:r>
              <w:rPr>
                <w:b/>
                <w:sz w:val="21"/>
              </w:rPr>
              <w:t>Tiêu chí</w:t>
            </w:r>
          </w:p>
        </w:tc>
        <w:tc>
          <w:tcPr>
            <w:tcW w:type="dxa" w:w="1417"/>
            <w:shd w:val="clear" w:color="auto" w:fill="DCE8F7"/>
          </w:tcPr>
          <w:p>
            <w:r/>
            <w:r>
              <w:rPr>
                <w:b/>
                <w:sz w:val="21"/>
              </w:rPr>
              <w:t>x (m)</w:t>
            </w:r>
          </w:p>
        </w:tc>
      </w:tr>
      <w:tr>
        <w:tc>
          <w:tcPr>
            <w:tcW w:type="dxa" w:w="1701"/>
          </w:tcPr>
          <w:p>
            <w:r/>
            <w:r>
              <w:rPr>
                <w:sz w:val="21"/>
              </w:rPr>
              <w:t>Phía gần</w:t>
            </w:r>
          </w:p>
        </w:tc>
        <w:tc>
          <w:tcPr>
            <w:tcW w:type="dxa" w:w="5386"/>
          </w:tcPr>
          <w:p>
            <w:r/>
            <w:r>
              <w:rPr>
                <w:sz w:val="21"/>
              </w:rPr>
              <w:t>Phản xạ móng tách khỏi sóng vận tốc thấp (cách ≥ 1 độ dài xung)</w:t>
            </w:r>
          </w:p>
        </w:tc>
        <w:tc>
          <w:tcPr>
            <w:tcW w:type="dxa" w:w="1417"/>
          </w:tcPr>
          <w:p>
            <w:r/>
            <w:r>
              <w:rPr>
                <w:sz w:val="21"/>
              </w:rPr>
              <w:t>43</w:t>
            </w:r>
          </w:p>
        </w:tc>
      </w:tr>
      <w:tr>
        <w:tc>
          <w:tcPr>
            <w:tcW w:type="dxa" w:w="1701"/>
          </w:tcPr>
          <w:p>
            <w:r/>
            <w:r>
              <w:rPr>
                <w:sz w:val="21"/>
              </w:rPr>
              <w:t>Phía xa (a)</w:t>
            </w:r>
          </w:p>
        </w:tc>
        <w:tc>
          <w:tcPr>
            <w:tcW w:type="dxa" w:w="5386"/>
          </w:tcPr>
          <w:p>
            <w:r/>
            <w:r>
              <w:rPr>
                <w:sz w:val="21"/>
              </w:rPr>
              <w:t>Phản xạ nóc till tiến sát phản xạ móng (&lt; 20 ms)</w:t>
            </w:r>
          </w:p>
        </w:tc>
        <w:tc>
          <w:tcPr>
            <w:tcW w:type="dxa" w:w="1417"/>
          </w:tcPr>
          <w:p>
            <w:r/>
            <w:r>
              <w:rPr>
                <w:sz w:val="21"/>
              </w:rPr>
              <w:t>90</w:t>
            </w:r>
          </w:p>
        </w:tc>
      </w:tr>
      <w:tr>
        <w:tc>
          <w:tcPr>
            <w:tcW w:type="dxa" w:w="1701"/>
          </w:tcPr>
          <w:p>
            <w:r/>
            <w:r>
              <w:rPr>
                <w:sz w:val="21"/>
              </w:rPr>
              <w:t>Phía xa (b)</w:t>
            </w:r>
          </w:p>
        </w:tc>
        <w:tc>
          <w:tcPr>
            <w:tcW w:type="dxa" w:w="5386"/>
          </w:tcPr>
          <w:p>
            <w:r/>
            <w:r>
              <w:rPr>
                <w:sz w:val="21"/>
              </w:rPr>
              <w:t>Khoảng cách tới hạn của mặt móng (sóng khúc xạ bắt đầu)</w:t>
            </w:r>
          </w:p>
        </w:tc>
        <w:tc>
          <w:tcPr>
            <w:tcW w:type="dxa" w:w="1417"/>
          </w:tcPr>
          <w:p>
            <w:r/>
            <w:r>
              <w:rPr>
                <w:sz w:val="21"/>
              </w:rPr>
              <w:t>88</w:t>
            </w:r>
          </w:p>
        </w:tc>
      </w:tr>
      <w:tr>
        <w:tc>
          <w:tcPr>
            <w:tcW w:type="dxa" w:w="1701"/>
          </w:tcPr>
          <w:p>
            <w:r/>
            <w:r>
              <w:rPr>
                <w:sz w:val="21"/>
              </w:rPr>
              <w:t>Phía xa (c)</w:t>
            </w:r>
          </w:p>
        </w:tc>
        <w:tc>
          <w:tcPr>
            <w:tcW w:type="dxa" w:w="5386"/>
          </w:tcPr>
          <w:p>
            <w:r/>
            <w:r>
              <w:rPr>
                <w:sz w:val="21"/>
              </w:rPr>
              <w:t>x không vượt quá độ sâu móng (120 m)</w:t>
            </w:r>
          </w:p>
        </w:tc>
        <w:tc>
          <w:tcPr>
            <w:tcW w:type="dxa" w:w="1417"/>
          </w:tcPr>
          <w:p>
            <w:r/>
            <w:r>
              <w:rPr>
                <w:sz w:val="21"/>
              </w:rPr>
              <w:t>120</w:t>
            </w:r>
          </w:p>
        </w:tc>
      </w:tr>
    </w:tbl>
    <w:p/>
    <w:p>
      <w:r>
        <w:rPr>
          <w:b w:val="0"/>
          <w:i w:val="0"/>
        </w:rPr>
        <w:t>Kết luận: t₀ của phản xạ móng = 147 ms. Cửa sổ tối ưu cho phản xạ móng nằm trong khoảng x ≈ 43 – 88 m: bắt đầu khi phản xạ ra khỏi vùng sóng vận tốc thấp, và kết thúc khi phản xạ nóc till nhập vào phản xạ móng, cũng là gần khoảng cách tới hạn của mặt móng. Trên thực địa nên bố trí trải máy thu split-spread rồi mở rộng dần để kiểm chứng (mục 4.4.1).</w:t>
      </w:r>
    </w:p>
    <w:p>
      <w:pPr>
        <w:pStyle w:val="Heading2"/>
      </w:pPr>
      <w:r>
        <w:t>Bài 4.12 – Hình 4.26(b)</w:t>
      </w:r>
    </w:p>
    <w:p>
      <w:r>
        <w:rPr>
          <w:b w:val="0"/>
          <w:i w:val="0"/>
        </w:rPr>
        <w:t>Yêu cầu: tính độ sâu tới móng và vận tốc trầm tích phía trên. Băng ghi có khoảng cách tới mạch đầu tiên 60 m, khoảng cách mạch 3 m, các vạch thời gian cách nhau 10 ms (60 ms ở mép trái). Thời gian đọc tại đỉnh sóng phản xạ từ móng:</w:t>
      </w:r>
    </w:p>
    <w:tbl>
      <w:tblPr>
        <w:tblStyle w:val="TableGrid"/>
        <w:tblW w:type="auto" w:w="0"/>
        <w:jc w:val="center"/>
        <w:tblLook w:firstColumn="1" w:firstRow="1" w:lastColumn="0" w:lastRow="0" w:noHBand="0" w:noVBand="1" w:val="04A0"/>
      </w:tblPr>
      <w:tblGrid>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DCE8F7"/>
          </w:tcPr>
          <w:p>
            <w:r/>
            <w:r>
              <w:rPr>
                <w:b/>
                <w:sz w:val="21"/>
              </w:rPr>
              <w:t>x (m)</w:t>
            </w:r>
          </w:p>
        </w:tc>
        <w:tc>
          <w:tcPr>
            <w:tcW w:type="dxa" w:w="672"/>
            <w:shd w:val="clear" w:color="auto" w:fill="DCE8F7"/>
          </w:tcPr>
          <w:p>
            <w:r/>
            <w:r>
              <w:rPr>
                <w:b/>
                <w:sz w:val="21"/>
              </w:rPr>
              <w:t>60</w:t>
            </w:r>
          </w:p>
        </w:tc>
        <w:tc>
          <w:tcPr>
            <w:tcW w:type="dxa" w:w="672"/>
            <w:shd w:val="clear" w:color="auto" w:fill="DCE8F7"/>
          </w:tcPr>
          <w:p>
            <w:r/>
            <w:r>
              <w:rPr>
                <w:b/>
                <w:sz w:val="21"/>
              </w:rPr>
              <w:t>63</w:t>
            </w:r>
          </w:p>
        </w:tc>
        <w:tc>
          <w:tcPr>
            <w:tcW w:type="dxa" w:w="672"/>
            <w:shd w:val="clear" w:color="auto" w:fill="DCE8F7"/>
          </w:tcPr>
          <w:p>
            <w:r/>
            <w:r>
              <w:rPr>
                <w:b/>
                <w:sz w:val="21"/>
              </w:rPr>
              <w:t>66</w:t>
            </w:r>
          </w:p>
        </w:tc>
        <w:tc>
          <w:tcPr>
            <w:tcW w:type="dxa" w:w="672"/>
            <w:shd w:val="clear" w:color="auto" w:fill="DCE8F7"/>
          </w:tcPr>
          <w:p>
            <w:r/>
            <w:r>
              <w:rPr>
                <w:b/>
                <w:sz w:val="21"/>
              </w:rPr>
              <w:t>69</w:t>
            </w:r>
          </w:p>
        </w:tc>
        <w:tc>
          <w:tcPr>
            <w:tcW w:type="dxa" w:w="672"/>
            <w:shd w:val="clear" w:color="auto" w:fill="DCE8F7"/>
          </w:tcPr>
          <w:p>
            <w:r/>
            <w:r>
              <w:rPr>
                <w:b/>
                <w:sz w:val="21"/>
              </w:rPr>
              <w:t>72</w:t>
            </w:r>
          </w:p>
        </w:tc>
        <w:tc>
          <w:tcPr>
            <w:tcW w:type="dxa" w:w="672"/>
            <w:shd w:val="clear" w:color="auto" w:fill="DCE8F7"/>
          </w:tcPr>
          <w:p>
            <w:r/>
            <w:r>
              <w:rPr>
                <w:b/>
                <w:sz w:val="21"/>
              </w:rPr>
              <w:t>75</w:t>
            </w:r>
          </w:p>
        </w:tc>
        <w:tc>
          <w:tcPr>
            <w:tcW w:type="dxa" w:w="672"/>
            <w:shd w:val="clear" w:color="auto" w:fill="DCE8F7"/>
          </w:tcPr>
          <w:p>
            <w:r/>
            <w:r>
              <w:rPr>
                <w:b/>
                <w:sz w:val="21"/>
              </w:rPr>
              <w:t>78</w:t>
            </w:r>
          </w:p>
        </w:tc>
        <w:tc>
          <w:tcPr>
            <w:tcW w:type="dxa" w:w="672"/>
            <w:shd w:val="clear" w:color="auto" w:fill="DCE8F7"/>
          </w:tcPr>
          <w:p>
            <w:r/>
            <w:r>
              <w:rPr>
                <w:b/>
                <w:sz w:val="21"/>
              </w:rPr>
              <w:t>81</w:t>
            </w:r>
          </w:p>
        </w:tc>
        <w:tc>
          <w:tcPr>
            <w:tcW w:type="dxa" w:w="672"/>
            <w:shd w:val="clear" w:color="auto" w:fill="DCE8F7"/>
          </w:tcPr>
          <w:p>
            <w:r/>
            <w:r>
              <w:rPr>
                <w:b/>
                <w:sz w:val="21"/>
              </w:rPr>
              <w:t>84</w:t>
            </w:r>
          </w:p>
        </w:tc>
        <w:tc>
          <w:tcPr>
            <w:tcW w:type="dxa" w:w="672"/>
            <w:shd w:val="clear" w:color="auto" w:fill="DCE8F7"/>
          </w:tcPr>
          <w:p>
            <w:r/>
            <w:r>
              <w:rPr>
                <w:b/>
                <w:sz w:val="21"/>
              </w:rPr>
              <w:t>87</w:t>
            </w:r>
          </w:p>
        </w:tc>
        <w:tc>
          <w:tcPr>
            <w:tcW w:type="dxa" w:w="672"/>
            <w:shd w:val="clear" w:color="auto" w:fill="DCE8F7"/>
          </w:tcPr>
          <w:p>
            <w:r/>
            <w:r>
              <w:rPr>
                <w:b/>
                <w:sz w:val="21"/>
              </w:rPr>
              <w:t>90</w:t>
            </w:r>
          </w:p>
        </w:tc>
        <w:tc>
          <w:tcPr>
            <w:tcW w:type="dxa" w:w="672"/>
            <w:shd w:val="clear" w:color="auto" w:fill="DCE8F7"/>
          </w:tcPr>
          <w:p>
            <w:r/>
            <w:r>
              <w:rPr>
                <w:b/>
                <w:sz w:val="21"/>
              </w:rPr>
              <w:t>93</w:t>
            </w:r>
          </w:p>
        </w:tc>
        <w:tc>
          <w:tcPr>
            <w:tcW w:type="dxa" w:w="672"/>
            <w:shd w:val="clear" w:color="auto" w:fill="DCE8F7"/>
          </w:tcPr>
          <w:p>
            <w:r/>
            <w:r>
              <w:rPr>
                <w:b/>
                <w:sz w:val="21"/>
              </w:rPr>
              <w:t>96</w:t>
            </w:r>
          </w:p>
        </w:tc>
      </w:tr>
      <w:tr>
        <w:tc>
          <w:tcPr>
            <w:tcW w:type="dxa" w:w="672"/>
          </w:tcPr>
          <w:p>
            <w:r/>
            <w:r>
              <w:rPr>
                <w:sz w:val="21"/>
              </w:rPr>
              <w:t>t (ms)</w:t>
            </w:r>
          </w:p>
        </w:tc>
        <w:tc>
          <w:tcPr>
            <w:tcW w:type="dxa" w:w="672"/>
          </w:tcPr>
          <w:p>
            <w:r/>
            <w:r>
              <w:rPr>
                <w:sz w:val="21"/>
              </w:rPr>
              <w:t>174.7</w:t>
            </w:r>
          </w:p>
        </w:tc>
        <w:tc>
          <w:tcPr>
            <w:tcW w:type="dxa" w:w="672"/>
          </w:tcPr>
          <w:p>
            <w:r/>
            <w:r>
              <w:rPr>
                <w:sz w:val="21"/>
              </w:rPr>
              <w:t>175.2</w:t>
            </w:r>
          </w:p>
        </w:tc>
        <w:tc>
          <w:tcPr>
            <w:tcW w:type="dxa" w:w="672"/>
          </w:tcPr>
          <w:p>
            <w:r/>
            <w:r>
              <w:rPr>
                <w:sz w:val="21"/>
              </w:rPr>
              <w:t>176.6</w:t>
            </w:r>
          </w:p>
        </w:tc>
        <w:tc>
          <w:tcPr>
            <w:tcW w:type="dxa" w:w="672"/>
          </w:tcPr>
          <w:p>
            <w:r/>
            <w:r>
              <w:rPr>
                <w:sz w:val="21"/>
              </w:rPr>
              <w:t>178.2</w:t>
            </w:r>
          </w:p>
        </w:tc>
        <w:tc>
          <w:tcPr>
            <w:tcW w:type="dxa" w:w="672"/>
          </w:tcPr>
          <w:p>
            <w:r/>
            <w:r>
              <w:rPr>
                <w:sz w:val="21"/>
              </w:rPr>
              <w:t>178.8</w:t>
            </w:r>
          </w:p>
        </w:tc>
        <w:tc>
          <w:tcPr>
            <w:tcW w:type="dxa" w:w="672"/>
          </w:tcPr>
          <w:p>
            <w:r/>
            <w:r>
              <w:rPr>
                <w:sz w:val="21"/>
              </w:rPr>
              <w:t>179.7</w:t>
            </w:r>
          </w:p>
        </w:tc>
        <w:tc>
          <w:tcPr>
            <w:tcW w:type="dxa" w:w="672"/>
          </w:tcPr>
          <w:p>
            <w:r/>
            <w:r>
              <w:rPr>
                <w:sz w:val="21"/>
              </w:rPr>
              <w:t>180.7</w:t>
            </w:r>
          </w:p>
        </w:tc>
        <w:tc>
          <w:tcPr>
            <w:tcW w:type="dxa" w:w="672"/>
          </w:tcPr>
          <w:p>
            <w:r/>
            <w:r>
              <w:rPr>
                <w:sz w:val="21"/>
              </w:rPr>
              <w:t>182.2</w:t>
            </w:r>
          </w:p>
        </w:tc>
        <w:tc>
          <w:tcPr>
            <w:tcW w:type="dxa" w:w="672"/>
          </w:tcPr>
          <w:p>
            <w:r/>
            <w:r>
              <w:rPr>
                <w:sz w:val="21"/>
              </w:rPr>
              <w:t>183.0</w:t>
            </w:r>
          </w:p>
        </w:tc>
        <w:tc>
          <w:tcPr>
            <w:tcW w:type="dxa" w:w="672"/>
          </w:tcPr>
          <w:p>
            <w:r/>
            <w:r>
              <w:rPr>
                <w:sz w:val="21"/>
              </w:rPr>
              <w:t>184.2</w:t>
            </w:r>
          </w:p>
        </w:tc>
        <w:tc>
          <w:tcPr>
            <w:tcW w:type="dxa" w:w="672"/>
          </w:tcPr>
          <w:p>
            <w:r/>
            <w:r>
              <w:rPr>
                <w:sz w:val="21"/>
              </w:rPr>
              <w:t>185.7</w:t>
            </w:r>
          </w:p>
        </w:tc>
        <w:tc>
          <w:tcPr>
            <w:tcW w:type="dxa" w:w="672"/>
          </w:tcPr>
          <w:p>
            <w:r/>
            <w:r>
              <w:rPr>
                <w:sz w:val="21"/>
              </w:rPr>
              <w:t>187.5</w:t>
            </w:r>
          </w:p>
        </w:tc>
        <w:tc>
          <w:tcPr>
            <w:tcW w:type="dxa" w:w="672"/>
          </w:tcPr>
          <w:p>
            <w:r/>
            <w:r>
              <w:rPr>
                <w:sz w:val="21"/>
              </w:rPr>
              <w:t>189.0</w:t>
            </w:r>
          </w:p>
        </w:tc>
      </w:tr>
    </w:tbl>
    <w:p/>
    <w:p>
      <w:pPr>
        <w:jc w:val="center"/>
      </w:pPr>
      <w:r>
        <w:drawing>
          <wp:inline xmlns:a="http://schemas.openxmlformats.org/drawingml/2006/main" xmlns:pic="http://schemas.openxmlformats.org/drawingml/2006/picture">
            <wp:extent cx="5760000" cy="2616637"/>
            <wp:docPr id="12" name="Picture 12"/>
            <wp:cNvGraphicFramePr>
              <a:graphicFrameLocks noChangeAspect="1"/>
            </wp:cNvGraphicFramePr>
            <a:graphic>
              <a:graphicData uri="http://schemas.openxmlformats.org/drawingml/2006/picture">
                <pic:pic>
                  <pic:nvPicPr>
                    <pic:cNvPr id="0" name="p4.12.png"/>
                    <pic:cNvPicPr/>
                  </pic:nvPicPr>
                  <pic:blipFill>
                    <a:blip r:embed="rId20"/>
                    <a:stretch>
                      <a:fillRect/>
                    </a:stretch>
                  </pic:blipFill>
                  <pic:spPr>
                    <a:xfrm>
                      <a:off x="0" y="0"/>
                      <a:ext cx="5760000" cy="2616637"/>
                    </a:xfrm>
                    <a:prstGeom prst="rect"/>
                  </pic:spPr>
                </pic:pic>
              </a:graphicData>
            </a:graphic>
          </wp:inline>
        </w:drawing>
      </w:r>
    </w:p>
    <w:p>
      <w:pPr>
        <w:jc w:val="center"/>
      </w:pPr>
      <w:r>
        <w:rPr>
          <w:b w:val="0"/>
          <w:i/>
          <w:sz w:val="21"/>
        </w:rPr>
        <w:t>Hình 12. Bài 4.12 – đường thời khoảng và đồ thị x²–t².</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DCE8F7"/>
          </w:tcPr>
          <w:p>
            <w:r/>
            <w:r>
              <w:rPr>
                <w:b/>
                <w:sz w:val="21"/>
              </w:rPr>
              <w:t>Đại lượng</w:t>
            </w:r>
          </w:p>
        </w:tc>
        <w:tc>
          <w:tcPr>
            <w:tcW w:type="dxa" w:w="2268"/>
            <w:shd w:val="clear" w:color="auto" w:fill="DCE8F7"/>
          </w:tcPr>
          <w:p>
            <w:r/>
            <w:r>
              <w:rPr>
                <w:b/>
                <w:sz w:val="21"/>
              </w:rPr>
              <w:t>Kết quả</w:t>
            </w:r>
          </w:p>
        </w:tc>
        <w:tc>
          <w:tcPr>
            <w:tcW w:type="dxa" w:w="3402"/>
            <w:shd w:val="clear" w:color="auto" w:fill="DCE8F7"/>
          </w:tcPr>
          <w:p>
            <w:r/>
            <w:r>
              <w:rPr>
                <w:b/>
                <w:sz w:val="21"/>
              </w:rPr>
              <w:t>Sai số (±1 ms, Monte Carlo)</w:t>
            </w:r>
          </w:p>
        </w:tc>
      </w:tr>
      <w:tr>
        <w:tc>
          <w:tcPr>
            <w:tcW w:type="dxa" w:w="2835"/>
          </w:tcPr>
          <w:p>
            <w:r/>
            <w:r>
              <w:rPr>
                <w:sz w:val="21"/>
              </w:rPr>
              <w:t>Vận tốc V₁ (m/s)</w:t>
            </w:r>
          </w:p>
        </w:tc>
        <w:tc>
          <w:tcPr>
            <w:tcW w:type="dxa" w:w="2268"/>
          </w:tcPr>
          <w:p>
            <w:r/>
            <w:r>
              <w:rPr>
                <w:sz w:val="21"/>
              </w:rPr>
              <w:t>1 050</w:t>
            </w:r>
          </w:p>
        </w:tc>
        <w:tc>
          <w:tcPr>
            <w:tcW w:type="dxa" w:w="3402"/>
          </w:tcPr>
          <w:p>
            <w:r/>
            <w:r>
              <w:rPr>
                <w:sz w:val="21"/>
              </w:rPr>
              <w:t>± 33</w:t>
            </w:r>
          </w:p>
        </w:tc>
      </w:tr>
      <w:tr>
        <w:tc>
          <w:tcPr>
            <w:tcW w:type="dxa" w:w="2835"/>
          </w:tcPr>
          <w:p>
            <w:r/>
            <w:r>
              <w:rPr>
                <w:sz w:val="21"/>
              </w:rPr>
              <w:t>t₀ (ms)</w:t>
            </w:r>
          </w:p>
        </w:tc>
        <w:tc>
          <w:tcPr>
            <w:tcW w:type="dxa" w:w="2268"/>
          </w:tcPr>
          <w:p>
            <w:r/>
            <w:r>
              <w:rPr>
                <w:sz w:val="21"/>
              </w:rPr>
              <w:t>165.0</w:t>
            </w:r>
          </w:p>
        </w:tc>
        <w:tc>
          <w:tcPr>
            <w:tcW w:type="dxa" w:w="3402"/>
          </w:tcPr>
          <w:p>
            <w:r/>
            <w:r>
              <w:rPr>
                <w:sz w:val="21"/>
              </w:rPr>
              <w:t>± 1.1</w:t>
            </w:r>
          </w:p>
        </w:tc>
      </w:tr>
      <w:tr>
        <w:tc>
          <w:tcPr>
            <w:tcW w:type="dxa" w:w="2835"/>
          </w:tcPr>
          <w:p>
            <w:r/>
            <w:r>
              <w:rPr>
                <w:sz w:val="21"/>
              </w:rPr>
              <w:t>Bề dày h₁ = V₁t₀/2 (m)</w:t>
            </w:r>
          </w:p>
        </w:tc>
        <w:tc>
          <w:tcPr>
            <w:tcW w:type="dxa" w:w="2268"/>
          </w:tcPr>
          <w:p>
            <w:r/>
            <w:r>
              <w:rPr>
                <w:sz w:val="21"/>
              </w:rPr>
              <w:t>86.6</w:t>
            </w:r>
          </w:p>
        </w:tc>
        <w:tc>
          <w:tcPr>
            <w:tcW w:type="dxa" w:w="3402"/>
          </w:tcPr>
          <w:p>
            <w:r/>
            <w:r>
              <w:rPr>
                <w:sz w:val="21"/>
              </w:rPr>
              <w:t>± 3.3</w:t>
            </w:r>
          </w:p>
        </w:tc>
      </w:tr>
      <w:tr>
        <w:tc>
          <w:tcPr>
            <w:tcW w:type="dxa" w:w="2835"/>
          </w:tcPr>
          <w:p>
            <w:r/>
            <w:r>
              <w:rPr>
                <w:sz w:val="21"/>
              </w:rPr>
              <w:t>R² của đường x²–t²</w:t>
            </w:r>
          </w:p>
        </w:tc>
        <w:tc>
          <w:tcPr>
            <w:tcW w:type="dxa" w:w="2268"/>
          </w:tcPr>
          <w:p>
            <w:r/>
            <w:r>
              <w:rPr>
                <w:sz w:val="21"/>
              </w:rPr>
              <w:t>0.9954</w:t>
            </w:r>
          </w:p>
        </w:tc>
        <w:tc>
          <w:tcPr>
            <w:tcW w:type="dxa" w:w="3402"/>
          </w:tcPr>
          <w:p>
            <w:r/>
            <w:r>
              <w:rPr>
                <w:sz w:val="21"/>
              </w:rPr>
            </w:r>
          </w:p>
        </w:tc>
      </w:tr>
    </w:tbl>
    <w:p/>
    <w:p>
      <w:r>
        <w:rPr>
          <w:b w:val="0"/>
          <w:i w:val="0"/>
        </w:rPr>
        <w:t>Kết luận: độ sâu tới móng ≈ 87 m, vận tốc trung bình lớp trầm tích ≈ 1 050 m/s. Vận tốc này thấp so với trầm tích bão hòa nước; nguyên nhân có thể là trải máy thu ngắn (36 m) so với độ sâu (≈ 87 m) nên độ chênh thời gian nhỏ, cộng với sai số đọc. Monte Carlo (±1 ms) cho V = 1 050 ± 30 m/s và h = 87 ± 3 m.</w:t>
      </w:r>
    </w:p>
    <w:p>
      <w:pPr>
        <w:pStyle w:val="Heading2"/>
      </w:pPr>
      <w:r>
        <w:t>Bài 4.13 – Đường thời khoảng cho mô hình bậc thang</w:t>
      </w:r>
    </w:p>
    <w:p>
      <w:r>
        <w:rPr>
          <w:b w:val="0"/>
          <w:i w:val="0"/>
        </w:rPr>
        <w:t>Mô hình: V = 2 200 m/s; máy thu cách nhau 10 m, điểm nổ đặt tại vị trí x = 0 (không có máy thu tại điểm nổ). Mép bậc ở x = −20 m: bên trái mặt phản xạ sâu 25 m, bên phải sâu 20 m. Với mặt phản xạ nằm ngang, điểm phản xạ nằm ở trung điểm nguồn – máy thu. Phản xạ từ mặt 20 m chỉ tồn tại khi trung điểm nằm bên phải mép bậc (x_g ≥ −40 m), phản xạ từ mặt 25 m khi x_g ≤ −40 m. Sóng nhiễu xạ phát ra từ góc trên của bậc (−20 m; 20 m):</w:t>
      </w:r>
    </w:p>
    <w:p>
      <w:pPr>
        <w:jc w:val="center"/>
      </w:pPr>
      <w:r>
        <w:rPr>
          <w:b w:val="0"/>
          <w:i/>
        </w:rPr>
        <w:t>t_phản xạ = √(x² + 4h²) / V;    t_nhiễu xạ = [ √(20² + 20²) + √((x_g + 20)² + 20²) ] / V</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DCE8F7"/>
          </w:tcPr>
          <w:p>
            <w:r/>
            <w:r>
              <w:rPr>
                <w:b/>
                <w:sz w:val="21"/>
              </w:rPr>
              <w:t>Máy thu x (m)</w:t>
            </w:r>
          </w:p>
        </w:tc>
        <w:tc>
          <w:tcPr>
            <w:tcW w:type="dxa" w:w="2268"/>
            <w:shd w:val="clear" w:color="auto" w:fill="DCE8F7"/>
          </w:tcPr>
          <w:p>
            <w:r/>
            <w:r>
              <w:rPr>
                <w:b/>
                <w:sz w:val="21"/>
              </w:rPr>
              <w:t>Phản xạ mặt 20 m (ms)</w:t>
            </w:r>
          </w:p>
        </w:tc>
        <w:tc>
          <w:tcPr>
            <w:tcW w:type="dxa" w:w="2268"/>
            <w:shd w:val="clear" w:color="auto" w:fill="DCE8F7"/>
          </w:tcPr>
          <w:p>
            <w:r/>
            <w:r>
              <w:rPr>
                <w:b/>
                <w:sz w:val="21"/>
              </w:rPr>
              <w:t>Phản xạ mặt 25 m (ms)</w:t>
            </w:r>
          </w:p>
        </w:tc>
        <w:tc>
          <w:tcPr>
            <w:tcW w:type="dxa" w:w="2551"/>
            <w:shd w:val="clear" w:color="auto" w:fill="DCE8F7"/>
          </w:tcPr>
          <w:p>
            <w:r/>
            <w:r>
              <w:rPr>
                <w:b/>
                <w:sz w:val="21"/>
              </w:rPr>
              <w:t>Nhiễu xạ từ mép bậc (ms)</w:t>
            </w:r>
          </w:p>
        </w:tc>
      </w:tr>
      <w:tr>
        <w:tc>
          <w:tcPr>
            <w:tcW w:type="dxa" w:w="1701"/>
          </w:tcPr>
          <w:p>
            <w:r/>
            <w:r>
              <w:rPr>
                <w:sz w:val="21"/>
              </w:rPr>
              <w:t>-80</w:t>
            </w:r>
          </w:p>
        </w:tc>
        <w:tc>
          <w:tcPr>
            <w:tcW w:type="dxa" w:w="2268"/>
          </w:tcPr>
          <w:p>
            <w:r/>
            <w:r>
              <w:rPr>
                <w:sz w:val="21"/>
              </w:rPr>
              <w:t>—</w:t>
            </w:r>
          </w:p>
        </w:tc>
        <w:tc>
          <w:tcPr>
            <w:tcW w:type="dxa" w:w="2268"/>
          </w:tcPr>
          <w:p>
            <w:r/>
            <w:r>
              <w:rPr>
                <w:sz w:val="21"/>
              </w:rPr>
              <w:t>42.88</w:t>
            </w:r>
          </w:p>
        </w:tc>
        <w:tc>
          <w:tcPr>
            <w:tcW w:type="dxa" w:w="2551"/>
          </w:tcPr>
          <w:p>
            <w:r/>
            <w:r>
              <w:rPr>
                <w:sz w:val="21"/>
              </w:rPr>
              <w:t>41.60</w:t>
            </w:r>
          </w:p>
        </w:tc>
      </w:tr>
      <w:tr>
        <w:tc>
          <w:tcPr>
            <w:tcW w:type="dxa" w:w="1701"/>
          </w:tcPr>
          <w:p>
            <w:r/>
            <w:r>
              <w:rPr>
                <w:sz w:val="21"/>
              </w:rPr>
              <w:t>-70</w:t>
            </w:r>
          </w:p>
        </w:tc>
        <w:tc>
          <w:tcPr>
            <w:tcW w:type="dxa" w:w="2268"/>
          </w:tcPr>
          <w:p>
            <w:r/>
            <w:r>
              <w:rPr>
                <w:sz w:val="21"/>
              </w:rPr>
              <w:t>—</w:t>
            </w:r>
          </w:p>
        </w:tc>
        <w:tc>
          <w:tcPr>
            <w:tcW w:type="dxa" w:w="2268"/>
          </w:tcPr>
          <w:p>
            <w:r/>
            <w:r>
              <w:rPr>
                <w:sz w:val="21"/>
              </w:rPr>
              <w:t>39.10</w:t>
            </w:r>
          </w:p>
        </w:tc>
        <w:tc>
          <w:tcPr>
            <w:tcW w:type="dxa" w:w="2551"/>
          </w:tcPr>
          <w:p>
            <w:r/>
            <w:r>
              <w:rPr>
                <w:sz w:val="21"/>
              </w:rPr>
              <w:t>37.33</w:t>
            </w:r>
          </w:p>
        </w:tc>
      </w:tr>
      <w:tr>
        <w:tc>
          <w:tcPr>
            <w:tcW w:type="dxa" w:w="1701"/>
          </w:tcPr>
          <w:p>
            <w:r/>
            <w:r>
              <w:rPr>
                <w:sz w:val="21"/>
              </w:rPr>
              <w:t>-60</w:t>
            </w:r>
          </w:p>
        </w:tc>
        <w:tc>
          <w:tcPr>
            <w:tcW w:type="dxa" w:w="2268"/>
          </w:tcPr>
          <w:p>
            <w:r/>
            <w:r>
              <w:rPr>
                <w:sz w:val="21"/>
              </w:rPr>
              <w:t>—</w:t>
            </w:r>
          </w:p>
        </w:tc>
        <w:tc>
          <w:tcPr>
            <w:tcW w:type="dxa" w:w="2268"/>
          </w:tcPr>
          <w:p>
            <w:r/>
            <w:r>
              <w:rPr>
                <w:sz w:val="21"/>
              </w:rPr>
              <w:t>35.50</w:t>
            </w:r>
          </w:p>
        </w:tc>
        <w:tc>
          <w:tcPr>
            <w:tcW w:type="dxa" w:w="2551"/>
          </w:tcPr>
          <w:p>
            <w:r/>
            <w:r>
              <w:rPr>
                <w:sz w:val="21"/>
              </w:rPr>
              <w:t>33.18</w:t>
            </w:r>
          </w:p>
        </w:tc>
      </w:tr>
      <w:tr>
        <w:tc>
          <w:tcPr>
            <w:tcW w:type="dxa" w:w="1701"/>
          </w:tcPr>
          <w:p>
            <w:r/>
            <w:r>
              <w:rPr>
                <w:sz w:val="21"/>
              </w:rPr>
              <w:t>-50</w:t>
            </w:r>
          </w:p>
        </w:tc>
        <w:tc>
          <w:tcPr>
            <w:tcW w:type="dxa" w:w="2268"/>
          </w:tcPr>
          <w:p>
            <w:r/>
            <w:r>
              <w:rPr>
                <w:sz w:val="21"/>
              </w:rPr>
              <w:t>—</w:t>
            </w:r>
          </w:p>
        </w:tc>
        <w:tc>
          <w:tcPr>
            <w:tcW w:type="dxa" w:w="2268"/>
          </w:tcPr>
          <w:p>
            <w:r/>
            <w:r>
              <w:rPr>
                <w:sz w:val="21"/>
              </w:rPr>
              <w:t>32.14</w:t>
            </w:r>
          </w:p>
        </w:tc>
        <w:tc>
          <w:tcPr>
            <w:tcW w:type="dxa" w:w="2551"/>
          </w:tcPr>
          <w:p>
            <w:r/>
            <w:r>
              <w:rPr>
                <w:sz w:val="21"/>
              </w:rPr>
              <w:t>29.25</w:t>
            </w:r>
          </w:p>
        </w:tc>
      </w:tr>
      <w:tr>
        <w:tc>
          <w:tcPr>
            <w:tcW w:type="dxa" w:w="1701"/>
          </w:tcPr>
          <w:p>
            <w:r/>
            <w:r>
              <w:rPr>
                <w:sz w:val="21"/>
              </w:rPr>
              <w:t>-40</w:t>
            </w:r>
          </w:p>
        </w:tc>
        <w:tc>
          <w:tcPr>
            <w:tcW w:type="dxa" w:w="2268"/>
          </w:tcPr>
          <w:p>
            <w:r/>
            <w:r>
              <w:rPr>
                <w:sz w:val="21"/>
              </w:rPr>
              <w:t>25.71</w:t>
            </w:r>
          </w:p>
        </w:tc>
        <w:tc>
          <w:tcPr>
            <w:tcW w:type="dxa" w:w="2268"/>
          </w:tcPr>
          <w:p>
            <w:r/>
            <w:r>
              <w:rPr>
                <w:sz w:val="21"/>
              </w:rPr>
              <w:t>29.11</w:t>
            </w:r>
          </w:p>
        </w:tc>
        <w:tc>
          <w:tcPr>
            <w:tcW w:type="dxa" w:w="2551"/>
          </w:tcPr>
          <w:p>
            <w:r/>
            <w:r>
              <w:rPr>
                <w:sz w:val="21"/>
              </w:rPr>
              <w:t>25.71</w:t>
            </w:r>
          </w:p>
        </w:tc>
      </w:tr>
      <w:tr>
        <w:tc>
          <w:tcPr>
            <w:tcW w:type="dxa" w:w="1701"/>
          </w:tcPr>
          <w:p>
            <w:r/>
            <w:r>
              <w:rPr>
                <w:sz w:val="21"/>
              </w:rPr>
              <w:t>-30</w:t>
            </w:r>
          </w:p>
        </w:tc>
        <w:tc>
          <w:tcPr>
            <w:tcW w:type="dxa" w:w="2268"/>
          </w:tcPr>
          <w:p>
            <w:r/>
            <w:r>
              <w:rPr>
                <w:sz w:val="21"/>
              </w:rPr>
              <w:t>22.73</w:t>
            </w:r>
          </w:p>
        </w:tc>
        <w:tc>
          <w:tcPr>
            <w:tcW w:type="dxa" w:w="2268"/>
          </w:tcPr>
          <w:p>
            <w:r/>
            <w:r>
              <w:rPr>
                <w:sz w:val="21"/>
              </w:rPr>
              <w:t>—</w:t>
            </w:r>
          </w:p>
        </w:tc>
        <w:tc>
          <w:tcPr>
            <w:tcW w:type="dxa" w:w="2551"/>
          </w:tcPr>
          <w:p>
            <w:r/>
            <w:r>
              <w:rPr>
                <w:sz w:val="21"/>
              </w:rPr>
              <w:t>23.02</w:t>
            </w:r>
          </w:p>
        </w:tc>
      </w:tr>
      <w:tr>
        <w:tc>
          <w:tcPr>
            <w:tcW w:type="dxa" w:w="1701"/>
          </w:tcPr>
          <w:p>
            <w:r/>
            <w:r>
              <w:rPr>
                <w:sz w:val="21"/>
              </w:rPr>
              <w:t>-20</w:t>
            </w:r>
          </w:p>
        </w:tc>
        <w:tc>
          <w:tcPr>
            <w:tcW w:type="dxa" w:w="2268"/>
          </w:tcPr>
          <w:p>
            <w:r/>
            <w:r>
              <w:rPr>
                <w:sz w:val="21"/>
              </w:rPr>
              <w:t>20.33</w:t>
            </w:r>
          </w:p>
        </w:tc>
        <w:tc>
          <w:tcPr>
            <w:tcW w:type="dxa" w:w="2268"/>
          </w:tcPr>
          <w:p>
            <w:r/>
            <w:r>
              <w:rPr>
                <w:sz w:val="21"/>
              </w:rPr>
              <w:t>—</w:t>
            </w:r>
          </w:p>
        </w:tc>
        <w:tc>
          <w:tcPr>
            <w:tcW w:type="dxa" w:w="2551"/>
          </w:tcPr>
          <w:p>
            <w:r/>
            <w:r>
              <w:rPr>
                <w:sz w:val="21"/>
              </w:rPr>
              <w:t>21.95</w:t>
            </w:r>
          </w:p>
        </w:tc>
      </w:tr>
      <w:tr>
        <w:tc>
          <w:tcPr>
            <w:tcW w:type="dxa" w:w="1701"/>
          </w:tcPr>
          <w:p>
            <w:r/>
            <w:r>
              <w:rPr>
                <w:sz w:val="21"/>
              </w:rPr>
              <w:t>-10</w:t>
            </w:r>
          </w:p>
        </w:tc>
        <w:tc>
          <w:tcPr>
            <w:tcW w:type="dxa" w:w="2268"/>
          </w:tcPr>
          <w:p>
            <w:r/>
            <w:r>
              <w:rPr>
                <w:sz w:val="21"/>
              </w:rPr>
              <w:t>18.74</w:t>
            </w:r>
          </w:p>
        </w:tc>
        <w:tc>
          <w:tcPr>
            <w:tcW w:type="dxa" w:w="2268"/>
          </w:tcPr>
          <w:p>
            <w:r/>
            <w:r>
              <w:rPr>
                <w:sz w:val="21"/>
              </w:rPr>
              <w:t>—</w:t>
            </w:r>
          </w:p>
        </w:tc>
        <w:tc>
          <w:tcPr>
            <w:tcW w:type="dxa" w:w="2551"/>
          </w:tcPr>
          <w:p>
            <w:r/>
            <w:r>
              <w:rPr>
                <w:sz w:val="21"/>
              </w:rPr>
              <w:t>23.02</w:t>
            </w:r>
          </w:p>
        </w:tc>
      </w:tr>
      <w:tr>
        <w:tc>
          <w:tcPr>
            <w:tcW w:type="dxa" w:w="1701"/>
          </w:tcPr>
          <w:p>
            <w:r/>
            <w:r>
              <w:rPr>
                <w:sz w:val="21"/>
              </w:rPr>
              <w:t>10</w:t>
            </w:r>
          </w:p>
        </w:tc>
        <w:tc>
          <w:tcPr>
            <w:tcW w:type="dxa" w:w="2268"/>
          </w:tcPr>
          <w:p>
            <w:r/>
            <w:r>
              <w:rPr>
                <w:sz w:val="21"/>
              </w:rPr>
              <w:t>18.74</w:t>
            </w:r>
          </w:p>
        </w:tc>
        <w:tc>
          <w:tcPr>
            <w:tcW w:type="dxa" w:w="2268"/>
          </w:tcPr>
          <w:p>
            <w:r/>
            <w:r>
              <w:rPr>
                <w:sz w:val="21"/>
              </w:rPr>
              <w:t>—</w:t>
            </w:r>
          </w:p>
        </w:tc>
        <w:tc>
          <w:tcPr>
            <w:tcW w:type="dxa" w:w="2551"/>
          </w:tcPr>
          <w:p>
            <w:r/>
            <w:r>
              <w:rPr>
                <w:sz w:val="21"/>
              </w:rPr>
              <w:t>29.25</w:t>
            </w:r>
          </w:p>
        </w:tc>
      </w:tr>
      <w:tr>
        <w:tc>
          <w:tcPr>
            <w:tcW w:type="dxa" w:w="1701"/>
          </w:tcPr>
          <w:p>
            <w:r/>
            <w:r>
              <w:rPr>
                <w:sz w:val="21"/>
              </w:rPr>
              <w:t>20</w:t>
            </w:r>
          </w:p>
        </w:tc>
        <w:tc>
          <w:tcPr>
            <w:tcW w:type="dxa" w:w="2268"/>
          </w:tcPr>
          <w:p>
            <w:r/>
            <w:r>
              <w:rPr>
                <w:sz w:val="21"/>
              </w:rPr>
              <w:t>20.33</w:t>
            </w:r>
          </w:p>
        </w:tc>
        <w:tc>
          <w:tcPr>
            <w:tcW w:type="dxa" w:w="2268"/>
          </w:tcPr>
          <w:p>
            <w:r/>
            <w:r>
              <w:rPr>
                <w:sz w:val="21"/>
              </w:rPr>
              <w:t>—</w:t>
            </w:r>
          </w:p>
        </w:tc>
        <w:tc>
          <w:tcPr>
            <w:tcW w:type="dxa" w:w="2551"/>
          </w:tcPr>
          <w:p>
            <w:r/>
            <w:r>
              <w:rPr>
                <w:sz w:val="21"/>
              </w:rPr>
              <w:t>33.18</w:t>
            </w:r>
          </w:p>
        </w:tc>
      </w:tr>
      <w:tr>
        <w:tc>
          <w:tcPr>
            <w:tcW w:type="dxa" w:w="1701"/>
          </w:tcPr>
          <w:p>
            <w:r/>
            <w:r>
              <w:rPr>
                <w:sz w:val="21"/>
              </w:rPr>
              <w:t>30</w:t>
            </w:r>
          </w:p>
        </w:tc>
        <w:tc>
          <w:tcPr>
            <w:tcW w:type="dxa" w:w="2268"/>
          </w:tcPr>
          <w:p>
            <w:r/>
            <w:r>
              <w:rPr>
                <w:sz w:val="21"/>
              </w:rPr>
              <w:t>22.73</w:t>
            </w:r>
          </w:p>
        </w:tc>
        <w:tc>
          <w:tcPr>
            <w:tcW w:type="dxa" w:w="2268"/>
          </w:tcPr>
          <w:p>
            <w:r/>
            <w:r>
              <w:rPr>
                <w:sz w:val="21"/>
              </w:rPr>
              <w:t>—</w:t>
            </w:r>
          </w:p>
        </w:tc>
        <w:tc>
          <w:tcPr>
            <w:tcW w:type="dxa" w:w="2551"/>
          </w:tcPr>
          <w:p>
            <w:r/>
            <w:r>
              <w:rPr>
                <w:sz w:val="21"/>
              </w:rPr>
              <w:t>37.33</w:t>
            </w:r>
          </w:p>
        </w:tc>
      </w:tr>
      <w:tr>
        <w:tc>
          <w:tcPr>
            <w:tcW w:type="dxa" w:w="1701"/>
          </w:tcPr>
          <w:p>
            <w:r/>
            <w:r>
              <w:rPr>
                <w:sz w:val="21"/>
              </w:rPr>
              <w:t>40</w:t>
            </w:r>
          </w:p>
        </w:tc>
        <w:tc>
          <w:tcPr>
            <w:tcW w:type="dxa" w:w="2268"/>
          </w:tcPr>
          <w:p>
            <w:r/>
            <w:r>
              <w:rPr>
                <w:sz w:val="21"/>
              </w:rPr>
              <w:t>25.71</w:t>
            </w:r>
          </w:p>
        </w:tc>
        <w:tc>
          <w:tcPr>
            <w:tcW w:type="dxa" w:w="2268"/>
          </w:tcPr>
          <w:p>
            <w:r/>
            <w:r>
              <w:rPr>
                <w:sz w:val="21"/>
              </w:rPr>
              <w:t>—</w:t>
            </w:r>
          </w:p>
        </w:tc>
        <w:tc>
          <w:tcPr>
            <w:tcW w:type="dxa" w:w="2551"/>
          </w:tcPr>
          <w:p>
            <w:r/>
            <w:r>
              <w:rPr>
                <w:sz w:val="21"/>
              </w:rPr>
              <w:t>41.60</w:t>
            </w:r>
          </w:p>
        </w:tc>
      </w:tr>
      <w:tr>
        <w:tc>
          <w:tcPr>
            <w:tcW w:type="dxa" w:w="1701"/>
          </w:tcPr>
          <w:p>
            <w:r/>
            <w:r>
              <w:rPr>
                <w:sz w:val="21"/>
              </w:rPr>
              <w:t>50</w:t>
            </w:r>
          </w:p>
        </w:tc>
        <w:tc>
          <w:tcPr>
            <w:tcW w:type="dxa" w:w="2268"/>
          </w:tcPr>
          <w:p>
            <w:r/>
            <w:r>
              <w:rPr>
                <w:sz w:val="21"/>
              </w:rPr>
              <w:t>29.11</w:t>
            </w:r>
          </w:p>
        </w:tc>
        <w:tc>
          <w:tcPr>
            <w:tcW w:type="dxa" w:w="2268"/>
          </w:tcPr>
          <w:p>
            <w:r/>
            <w:r>
              <w:rPr>
                <w:sz w:val="21"/>
              </w:rPr>
              <w:t>—</w:t>
            </w:r>
          </w:p>
        </w:tc>
        <w:tc>
          <w:tcPr>
            <w:tcW w:type="dxa" w:w="2551"/>
          </w:tcPr>
          <w:p>
            <w:r/>
            <w:r>
              <w:rPr>
                <w:sz w:val="21"/>
              </w:rPr>
              <w:t>45.95</w:t>
            </w:r>
          </w:p>
        </w:tc>
      </w:tr>
      <w:tr>
        <w:tc>
          <w:tcPr>
            <w:tcW w:type="dxa" w:w="1701"/>
          </w:tcPr>
          <w:p>
            <w:r/>
            <w:r>
              <w:rPr>
                <w:sz w:val="21"/>
              </w:rPr>
              <w:t>60</w:t>
            </w:r>
          </w:p>
        </w:tc>
        <w:tc>
          <w:tcPr>
            <w:tcW w:type="dxa" w:w="2268"/>
          </w:tcPr>
          <w:p>
            <w:r/>
            <w:r>
              <w:rPr>
                <w:sz w:val="21"/>
              </w:rPr>
              <w:t>32.78</w:t>
            </w:r>
          </w:p>
        </w:tc>
        <w:tc>
          <w:tcPr>
            <w:tcW w:type="dxa" w:w="2268"/>
          </w:tcPr>
          <w:p>
            <w:r/>
            <w:r>
              <w:rPr>
                <w:sz w:val="21"/>
              </w:rPr>
              <w:t>—</w:t>
            </w:r>
          </w:p>
        </w:tc>
        <w:tc>
          <w:tcPr>
            <w:tcW w:type="dxa" w:w="2551"/>
          </w:tcPr>
          <w:p>
            <w:r/>
            <w:r>
              <w:rPr>
                <w:sz w:val="21"/>
              </w:rPr>
              <w:t>50.34</w:t>
            </w:r>
          </w:p>
        </w:tc>
      </w:tr>
    </w:tbl>
    <w:p/>
    <w:p>
      <w:pPr>
        <w:jc w:val="center"/>
      </w:pPr>
      <w:r>
        <w:drawing>
          <wp:inline xmlns:a="http://schemas.openxmlformats.org/drawingml/2006/main" xmlns:pic="http://schemas.openxmlformats.org/drawingml/2006/picture">
            <wp:extent cx="5760000" cy="4906164"/>
            <wp:docPr id="13" name="Picture 13"/>
            <wp:cNvGraphicFramePr>
              <a:graphicFrameLocks noChangeAspect="1"/>
            </wp:cNvGraphicFramePr>
            <a:graphic>
              <a:graphicData uri="http://schemas.openxmlformats.org/drawingml/2006/picture">
                <pic:pic>
                  <pic:nvPicPr>
                    <pic:cNvPr id="0" name="p4.13.png"/>
                    <pic:cNvPicPr/>
                  </pic:nvPicPr>
                  <pic:blipFill>
                    <a:blip r:embed="rId21"/>
                    <a:stretch>
                      <a:fillRect/>
                    </a:stretch>
                  </pic:blipFill>
                  <pic:spPr>
                    <a:xfrm>
                      <a:off x="0" y="0"/>
                      <a:ext cx="5760000" cy="4906164"/>
                    </a:xfrm>
                    <a:prstGeom prst="rect"/>
                  </pic:spPr>
                </pic:pic>
              </a:graphicData>
            </a:graphic>
          </wp:inline>
        </w:drawing>
      </w:r>
    </w:p>
    <w:p>
      <w:pPr>
        <w:jc w:val="center"/>
      </w:pPr>
      <w:r>
        <w:rPr>
          <w:b w:val="0"/>
          <w:i/>
          <w:sz w:val="21"/>
        </w:rPr>
        <w:t>Hình 13. Bài 4.13 – đường thời khoảng (trên) và mô hình (dưới).</w:t>
      </w:r>
    </w:p>
    <w:p>
      <w:r>
        <w:rPr>
          <w:b w:val="0"/>
          <w:i w:val="0"/>
        </w:rPr>
        <w:t>Nhận xét: phản xạ của hai mặt là hai cung hyperbol tách nhau tại x_g = −40 m. Sóng nhiễu xạ là một hyperbol có đỉnh tại máy thu nằm ngay trên mép bậc (x = −20 m) và tiếp xúc với phản xạ mặt 20 m tại x_g = −40 m. Ở phía phải điểm nổ, nhiễu xạ đến muộn hơn phản xạ nên dễ nhận biết. Nếu không hiểu đúng, sóng nhiễu xạ có thể bị nhầm là một mặt phản xạ cong.</w:t>
      </w:r>
    </w:p>
    <w:p>
      <w:pPr>
        <w:pStyle w:val="Heading2"/>
      </w:pPr>
      <w:r>
        <w:t>Bài 4.14 – Hiệu chỉnh độ cao và hiệu chỉnh đới phong hóa</w:t>
      </w:r>
    </w:p>
    <w:p>
      <w:r>
        <w:rPr>
          <w:b w:val="0"/>
          <w:i w:val="0"/>
        </w:rPr>
        <w:t>Theo phương trình 4.62 và 4.63, với mặt chuẩn 100 m, V_w = 440 m/s (đới phong hóa) và V₁ = 1 400 m/s:</w:t>
      </w:r>
    </w:p>
    <w:p>
      <w:pPr>
        <w:jc w:val="center"/>
      </w:pPr>
      <w:r>
        <w:rPr>
          <w:b w:val="0"/>
          <w:i/>
        </w:rPr>
        <w:t>t_w = h_w/V_w − h_w/V₁;      t_e = (e_g − e_d)/V₁;      tổng hiệu chỉnh tĩnh = t_w + t_e (trừ khỏi thời gian ghi)</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CE8F7"/>
          </w:tcPr>
          <w:p>
            <w:r/>
            <w:r>
              <w:rPr>
                <w:b/>
                <w:sz w:val="21"/>
              </w:rPr>
              <w:t>Máy thu</w:t>
            </w:r>
          </w:p>
        </w:tc>
        <w:tc>
          <w:tcPr>
            <w:tcW w:type="dxa" w:w="1569"/>
            <w:shd w:val="clear" w:color="auto" w:fill="DCE8F7"/>
          </w:tcPr>
          <w:p>
            <w:r/>
            <w:r>
              <w:rPr>
                <w:b/>
                <w:sz w:val="21"/>
              </w:rPr>
              <w:t>Độ cao e_g (m)</w:t>
            </w:r>
          </w:p>
        </w:tc>
        <w:tc>
          <w:tcPr>
            <w:tcW w:type="dxa" w:w="1569"/>
            <w:shd w:val="clear" w:color="auto" w:fill="DCE8F7"/>
          </w:tcPr>
          <w:p>
            <w:r/>
            <w:r>
              <w:rPr>
                <w:b/>
                <w:sz w:val="21"/>
              </w:rPr>
              <w:t>h_w (m)</w:t>
            </w:r>
          </w:p>
        </w:tc>
        <w:tc>
          <w:tcPr>
            <w:tcW w:type="dxa" w:w="1569"/>
            <w:shd w:val="clear" w:color="auto" w:fill="DCE8F7"/>
          </w:tcPr>
          <w:p>
            <w:r/>
            <w:r>
              <w:rPr>
                <w:b/>
                <w:sz w:val="21"/>
              </w:rPr>
              <w:t>t_w (ms)</w:t>
            </w:r>
          </w:p>
        </w:tc>
        <w:tc>
          <w:tcPr>
            <w:tcW w:type="dxa" w:w="1569"/>
            <w:shd w:val="clear" w:color="auto" w:fill="DCE8F7"/>
          </w:tcPr>
          <w:p>
            <w:r/>
            <w:r>
              <w:rPr>
                <w:b/>
                <w:sz w:val="21"/>
              </w:rPr>
              <w:t>t_e (ms)</w:t>
            </w:r>
          </w:p>
        </w:tc>
        <w:tc>
          <w:tcPr>
            <w:tcW w:type="dxa" w:w="1569"/>
            <w:shd w:val="clear" w:color="auto" w:fill="DCE8F7"/>
          </w:tcPr>
          <w:p>
            <w:r/>
            <w:r>
              <w:rPr>
                <w:b/>
                <w:sz w:val="21"/>
              </w:rPr>
              <w:t>Tổng (ms)</w:t>
            </w:r>
          </w:p>
        </w:tc>
      </w:tr>
      <w:tr>
        <w:tc>
          <w:tcPr>
            <w:tcW w:type="dxa" w:w="1569"/>
          </w:tcPr>
          <w:p>
            <w:r/>
            <w:r>
              <w:rPr>
                <w:sz w:val="21"/>
              </w:rPr>
              <w:t>Máy thu 1</w:t>
            </w:r>
          </w:p>
        </w:tc>
        <w:tc>
          <w:tcPr>
            <w:tcW w:type="dxa" w:w="1569"/>
          </w:tcPr>
          <w:p>
            <w:r/>
            <w:r>
              <w:rPr>
                <w:sz w:val="21"/>
              </w:rPr>
              <w:t>102</w:t>
            </w:r>
          </w:p>
        </w:tc>
        <w:tc>
          <w:tcPr>
            <w:tcW w:type="dxa" w:w="1569"/>
          </w:tcPr>
          <w:p>
            <w:r/>
            <w:r>
              <w:rPr>
                <w:sz w:val="21"/>
              </w:rPr>
              <w:t>4</w:t>
            </w:r>
          </w:p>
        </w:tc>
        <w:tc>
          <w:tcPr>
            <w:tcW w:type="dxa" w:w="1569"/>
          </w:tcPr>
          <w:p>
            <w:r/>
            <w:r>
              <w:rPr>
                <w:sz w:val="21"/>
              </w:rPr>
              <w:t>6.23</w:t>
            </w:r>
          </w:p>
        </w:tc>
        <w:tc>
          <w:tcPr>
            <w:tcW w:type="dxa" w:w="1569"/>
          </w:tcPr>
          <w:p>
            <w:r/>
            <w:r>
              <w:rPr>
                <w:sz w:val="21"/>
              </w:rPr>
              <w:t>1.43</w:t>
            </w:r>
          </w:p>
        </w:tc>
        <w:tc>
          <w:tcPr>
            <w:tcW w:type="dxa" w:w="1569"/>
          </w:tcPr>
          <w:p>
            <w:r/>
            <w:r>
              <w:rPr>
                <w:sz w:val="21"/>
              </w:rPr>
              <w:t>7.66</w:t>
            </w:r>
          </w:p>
        </w:tc>
      </w:tr>
      <w:tr>
        <w:tc>
          <w:tcPr>
            <w:tcW w:type="dxa" w:w="1569"/>
          </w:tcPr>
          <w:p>
            <w:r/>
            <w:r>
              <w:rPr>
                <w:sz w:val="21"/>
              </w:rPr>
              <w:t>Máy thu 2</w:t>
            </w:r>
          </w:p>
        </w:tc>
        <w:tc>
          <w:tcPr>
            <w:tcW w:type="dxa" w:w="1569"/>
          </w:tcPr>
          <w:p>
            <w:r/>
            <w:r>
              <w:rPr>
                <w:sz w:val="21"/>
              </w:rPr>
              <w:t>105</w:t>
            </w:r>
          </w:p>
        </w:tc>
        <w:tc>
          <w:tcPr>
            <w:tcW w:type="dxa" w:w="1569"/>
          </w:tcPr>
          <w:p>
            <w:r/>
            <w:r>
              <w:rPr>
                <w:sz w:val="21"/>
              </w:rPr>
              <w:t>6</w:t>
            </w:r>
          </w:p>
        </w:tc>
        <w:tc>
          <w:tcPr>
            <w:tcW w:type="dxa" w:w="1569"/>
          </w:tcPr>
          <w:p>
            <w:r/>
            <w:r>
              <w:rPr>
                <w:sz w:val="21"/>
              </w:rPr>
              <w:t>9.35</w:t>
            </w:r>
          </w:p>
        </w:tc>
        <w:tc>
          <w:tcPr>
            <w:tcW w:type="dxa" w:w="1569"/>
          </w:tcPr>
          <w:p>
            <w:r/>
            <w:r>
              <w:rPr>
                <w:sz w:val="21"/>
              </w:rPr>
              <w:t>3.57</w:t>
            </w:r>
          </w:p>
        </w:tc>
        <w:tc>
          <w:tcPr>
            <w:tcW w:type="dxa" w:w="1569"/>
          </w:tcPr>
          <w:p>
            <w:r/>
            <w:r>
              <w:rPr>
                <w:sz w:val="21"/>
              </w:rPr>
              <w:t>12.92</w:t>
            </w:r>
          </w:p>
        </w:tc>
      </w:tr>
      <w:tr>
        <w:tc>
          <w:tcPr>
            <w:tcW w:type="dxa" w:w="1569"/>
          </w:tcPr>
          <w:p>
            <w:r/>
            <w:r>
              <w:rPr>
                <w:sz w:val="21"/>
              </w:rPr>
              <w:t>Máy thu 3</w:t>
            </w:r>
          </w:p>
        </w:tc>
        <w:tc>
          <w:tcPr>
            <w:tcW w:type="dxa" w:w="1569"/>
          </w:tcPr>
          <w:p>
            <w:r/>
            <w:r>
              <w:rPr>
                <w:sz w:val="21"/>
              </w:rPr>
              <w:t>103</w:t>
            </w:r>
          </w:p>
        </w:tc>
        <w:tc>
          <w:tcPr>
            <w:tcW w:type="dxa" w:w="1569"/>
          </w:tcPr>
          <w:p>
            <w:r/>
            <w:r>
              <w:rPr>
                <w:sz w:val="21"/>
              </w:rPr>
              <w:t>5</w:t>
            </w:r>
          </w:p>
        </w:tc>
        <w:tc>
          <w:tcPr>
            <w:tcW w:type="dxa" w:w="1569"/>
          </w:tcPr>
          <w:p>
            <w:r/>
            <w:r>
              <w:rPr>
                <w:sz w:val="21"/>
              </w:rPr>
              <w:t>7.79</w:t>
            </w:r>
          </w:p>
        </w:tc>
        <w:tc>
          <w:tcPr>
            <w:tcW w:type="dxa" w:w="1569"/>
          </w:tcPr>
          <w:p>
            <w:r/>
            <w:r>
              <w:rPr>
                <w:sz w:val="21"/>
              </w:rPr>
              <w:t>2.14</w:t>
            </w:r>
          </w:p>
        </w:tc>
        <w:tc>
          <w:tcPr>
            <w:tcW w:type="dxa" w:w="1569"/>
          </w:tcPr>
          <w:p>
            <w:r/>
            <w:r>
              <w:rPr>
                <w:sz w:val="21"/>
              </w:rPr>
              <w:t>9.94</w:t>
            </w:r>
          </w:p>
        </w:tc>
      </w:tr>
    </w:tbl>
    <w:p/>
    <w:p>
      <w:r>
        <w:rPr>
          <w:b w:val="0"/>
          <w:i w:val="0"/>
        </w:rPr>
        <w:t>Các thời gian này được trừ khỏi toàn bộ mạch của máy thu tương ứng (hiệu chỉnh tĩnh, mọi điểm trên một mạch dịch cùng một lượng), để đưa thời gian về mặt chuẩn 100 m như thể vận tốc đới phong hóa bằng V₁.</w:t>
      </w:r>
    </w:p>
    <w:p>
      <w:pPr>
        <w:pStyle w:val="Heading2"/>
      </w:pPr>
      <w:r>
        <w:t>Bài 4.15 – Xác định V_st và t₀ (Velocity Analysis A, Bảng 4.11)</w:t>
      </w:r>
    </w:p>
    <w:p>
      <w:r>
        <w:rPr>
          <w:b w:val="0"/>
          <w:i w:val="0"/>
        </w:rPr>
        <w:t>Thay cho việc thử từng cặp giá trị như Bảng 4.11, chương trình quét lưới t₀ (bước 0,01 ms) và V_st (bước 1 m/s). Với mỗi cặp, chương trình tính đường hyperbol t_x = t₀(1 + x²/V_st²t₀²)^½ (phương trình 4.66) và độ lệch trung phương so với thời gian ghi. Cặp có độ lệch nhỏ nhất là cặp làm các thời gian sau hiệu chỉnh NMO (phương trình 4.65) thẳng hàng.</w:t>
      </w:r>
    </w:p>
    <w:p>
      <w:pPr>
        <w:jc w:val="center"/>
      </w:pPr>
      <w:r>
        <w:drawing>
          <wp:inline xmlns:a="http://schemas.openxmlformats.org/drawingml/2006/main" xmlns:pic="http://schemas.openxmlformats.org/drawingml/2006/picture">
            <wp:extent cx="5760000" cy="4818461"/>
            <wp:docPr id="14" name="Picture 14"/>
            <wp:cNvGraphicFramePr>
              <a:graphicFrameLocks noChangeAspect="1"/>
            </wp:cNvGraphicFramePr>
            <a:graphic>
              <a:graphicData uri="http://schemas.openxmlformats.org/drawingml/2006/picture">
                <pic:pic>
                  <pic:nvPicPr>
                    <pic:cNvPr id="0" name="p4.15.png"/>
                    <pic:cNvPicPr/>
                  </pic:nvPicPr>
                  <pic:blipFill>
                    <a:blip r:embed="rId22"/>
                    <a:stretch>
                      <a:fillRect/>
                    </a:stretch>
                  </pic:blipFill>
                  <pic:spPr>
                    <a:xfrm>
                      <a:off x="0" y="0"/>
                      <a:ext cx="5760000" cy="4818461"/>
                    </a:xfrm>
                    <a:prstGeom prst="rect"/>
                  </pic:spPr>
                </pic:pic>
              </a:graphicData>
            </a:graphic>
          </wp:inline>
        </w:drawing>
      </w:r>
    </w:p>
    <w:p>
      <w:pPr>
        <w:jc w:val="center"/>
      </w:pPr>
      <w:r>
        <w:rPr>
          <w:b w:val="0"/>
          <w:i/>
          <w:sz w:val="21"/>
        </w:rPr>
        <w:t>Hình 14. Bài 4.15 – bản đồ độ lệch theo (t₀, V_st) và thời gian trước/sau hiệu chỉnh NMO.</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DCE8F7"/>
          </w:tcPr>
          <w:p>
            <w:r/>
            <w:r>
              <w:rPr>
                <w:b/>
                <w:sz w:val="21"/>
              </w:rPr>
              <w:t>Phản xạ</w:t>
            </w:r>
          </w:p>
        </w:tc>
        <w:tc>
          <w:tcPr>
            <w:tcW w:type="dxa" w:w="1569"/>
            <w:shd w:val="clear" w:color="auto" w:fill="DCE8F7"/>
          </w:tcPr>
          <w:p>
            <w:r/>
            <w:r>
              <w:rPr>
                <w:b/>
                <w:sz w:val="21"/>
              </w:rPr>
              <w:t>t₀ (ms)</w:t>
            </w:r>
          </w:p>
        </w:tc>
        <w:tc>
          <w:tcPr>
            <w:tcW w:type="dxa" w:w="1569"/>
            <w:shd w:val="clear" w:color="auto" w:fill="DCE8F7"/>
          </w:tcPr>
          <w:p>
            <w:r/>
            <w:r>
              <w:rPr>
                <w:b/>
                <w:sz w:val="21"/>
              </w:rPr>
              <w:t>V_st (m/s)</w:t>
            </w:r>
          </w:p>
        </w:tc>
        <w:tc>
          <w:tcPr>
            <w:tcW w:type="dxa" w:w="1569"/>
            <w:shd w:val="clear" w:color="auto" w:fill="DCE8F7"/>
          </w:tcPr>
          <w:p>
            <w:r/>
            <w:r>
              <w:rPr>
                <w:b/>
                <w:sz w:val="21"/>
              </w:rPr>
              <w:t>Độ lệch còn lại (ms)</w:t>
            </w:r>
          </w:p>
        </w:tc>
        <w:tc>
          <w:tcPr>
            <w:tcW w:type="dxa" w:w="1569"/>
            <w:shd w:val="clear" w:color="auto" w:fill="DCE8F7"/>
          </w:tcPr>
          <w:p>
            <w:r/>
            <w:r>
              <w:rPr>
                <w:b/>
                <w:sz w:val="21"/>
              </w:rPr>
              <w:t>V khoảng (Dix, m/s)</w:t>
            </w:r>
          </w:p>
        </w:tc>
        <w:tc>
          <w:tcPr>
            <w:tcW w:type="dxa" w:w="1569"/>
            <w:shd w:val="clear" w:color="auto" w:fill="DCE8F7"/>
          </w:tcPr>
          <w:p>
            <w:r/>
            <w:r>
              <w:rPr>
                <w:b/>
                <w:sz w:val="21"/>
              </w:rPr>
              <w:t>Bề dày (m)</w:t>
            </w:r>
          </w:p>
        </w:tc>
      </w:tr>
      <w:tr>
        <w:tc>
          <w:tcPr>
            <w:tcW w:type="dxa" w:w="1569"/>
          </w:tcPr>
          <w:p>
            <w:r/>
            <w:r>
              <w:rPr>
                <w:sz w:val="21"/>
              </w:rPr>
              <w:t>#1</w:t>
            </w:r>
          </w:p>
        </w:tc>
        <w:tc>
          <w:tcPr>
            <w:tcW w:type="dxa" w:w="1569"/>
          </w:tcPr>
          <w:p>
            <w:r/>
            <w:r>
              <w:rPr>
                <w:sz w:val="21"/>
              </w:rPr>
              <w:t>33.33</w:t>
            </w:r>
          </w:p>
        </w:tc>
        <w:tc>
          <w:tcPr>
            <w:tcW w:type="dxa" w:w="1569"/>
          </w:tcPr>
          <w:p>
            <w:r/>
            <w:r>
              <w:rPr>
                <w:sz w:val="21"/>
              </w:rPr>
              <w:t>600</w:t>
            </w:r>
          </w:p>
        </w:tc>
        <w:tc>
          <w:tcPr>
            <w:tcW w:type="dxa" w:w="1569"/>
          </w:tcPr>
          <w:p>
            <w:r/>
            <w:r>
              <w:rPr>
                <w:sz w:val="21"/>
              </w:rPr>
              <w:t>0.004</w:t>
            </w:r>
          </w:p>
        </w:tc>
        <w:tc>
          <w:tcPr>
            <w:tcW w:type="dxa" w:w="1569"/>
          </w:tcPr>
          <w:p>
            <w:r/>
            <w:r>
              <w:rPr>
                <w:sz w:val="21"/>
              </w:rPr>
              <w:t>600</w:t>
            </w:r>
          </w:p>
        </w:tc>
        <w:tc>
          <w:tcPr>
            <w:tcW w:type="dxa" w:w="1569"/>
          </w:tcPr>
          <w:p>
            <w:r/>
            <w:r>
              <w:rPr>
                <w:sz w:val="21"/>
              </w:rPr>
              <w:t>10.0</w:t>
            </w:r>
          </w:p>
        </w:tc>
      </w:tr>
      <w:tr>
        <w:tc>
          <w:tcPr>
            <w:tcW w:type="dxa" w:w="1569"/>
          </w:tcPr>
          <w:p>
            <w:r/>
            <w:r>
              <w:rPr>
                <w:sz w:val="21"/>
              </w:rPr>
              <w:t>#2</w:t>
            </w:r>
          </w:p>
        </w:tc>
        <w:tc>
          <w:tcPr>
            <w:tcW w:type="dxa" w:w="1569"/>
          </w:tcPr>
          <w:p>
            <w:r/>
            <w:r>
              <w:rPr>
                <w:sz w:val="21"/>
              </w:rPr>
              <w:t>93.33</w:t>
            </w:r>
          </w:p>
        </w:tc>
        <w:tc>
          <w:tcPr>
            <w:tcW w:type="dxa" w:w="1569"/>
          </w:tcPr>
          <w:p>
            <w:r/>
            <w:r>
              <w:rPr>
                <w:sz w:val="21"/>
              </w:rPr>
              <w:t>1 499</w:t>
            </w:r>
          </w:p>
        </w:tc>
        <w:tc>
          <w:tcPr>
            <w:tcW w:type="dxa" w:w="1569"/>
          </w:tcPr>
          <w:p>
            <w:r/>
            <w:r>
              <w:rPr>
                <w:sz w:val="21"/>
              </w:rPr>
              <w:t>0.004</w:t>
            </w:r>
          </w:p>
        </w:tc>
        <w:tc>
          <w:tcPr>
            <w:tcW w:type="dxa" w:w="1569"/>
          </w:tcPr>
          <w:p>
            <w:r/>
            <w:r>
              <w:rPr>
                <w:sz w:val="21"/>
              </w:rPr>
              <w:t>1 820</w:t>
            </w:r>
          </w:p>
        </w:tc>
        <w:tc>
          <w:tcPr>
            <w:tcW w:type="dxa" w:w="1569"/>
          </w:tcPr>
          <w:p>
            <w:r/>
            <w:r>
              <w:rPr>
                <w:sz w:val="21"/>
              </w:rPr>
              <w:t>54.5</w:t>
            </w:r>
          </w:p>
        </w:tc>
      </w:tr>
    </w:tbl>
    <w:p/>
    <w:p>
      <w:r>
        <w:rPr>
          <w:b w:val="0"/>
          <w:i w:val="0"/>
        </w:rPr>
        <w:t>Kết quả: phản xạ #1 có t₀ ≈ 33,3 ms, V_st ≈ 600 m/s; phản xạ #2 có t₀ ≈ 93,3 ms, V_st ≈ 1 500 m/s. Độ lệch còn lại chỉ vài phần nghìn ms, tức là các hyperbol khớp gần như tuyệt đối với số liệu mô phỏng. Đổi sang mô hình lớp theo phương trình Dix: lớp 1 dày 10 m (600 m/s), lớp 2 dày khoảng 54 m (khoảng 1 800 m/s). Kiểm tra lại bằng x²–t² cũng cho cùng kết quả.</w:t>
      </w:r>
    </w:p>
    <w:p>
      <w:pPr>
        <w:pStyle w:val="Heading2"/>
      </w:pPr>
      <w:r>
        <w:t>Bài 4.16 – Migration mặt cắt địa chấn</w:t>
      </w:r>
    </w:p>
    <w:p>
      <w:r>
        <w:rPr>
          <w:b w:val="0"/>
          <w:i w:val="0"/>
        </w:rPr>
        <w:t>Mặt cắt cho dưới dạng độ sâu với các mạch cách nhau 5 m. Mỗi mạch có hai sự kiện, vị trí đo được trên hình:</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DCE8F7"/>
          </w:tcPr>
          <w:p>
            <w:r/>
            <w:r>
              <w:rPr>
                <w:b/>
                <w:sz w:val="21"/>
              </w:rPr>
              <w:t>Mạch x (m)</w:t>
            </w:r>
          </w:p>
        </w:tc>
        <w:tc>
          <w:tcPr>
            <w:tcW w:type="dxa" w:w="1345"/>
            <w:shd w:val="clear" w:color="auto" w:fill="DCE8F7"/>
          </w:tcPr>
          <w:p>
            <w:r/>
            <w:r>
              <w:rPr>
                <w:b/>
                <w:sz w:val="21"/>
              </w:rPr>
              <w:t>0</w:t>
            </w:r>
          </w:p>
        </w:tc>
        <w:tc>
          <w:tcPr>
            <w:tcW w:type="dxa" w:w="1345"/>
            <w:shd w:val="clear" w:color="auto" w:fill="DCE8F7"/>
          </w:tcPr>
          <w:p>
            <w:r/>
            <w:r>
              <w:rPr>
                <w:b/>
                <w:sz w:val="21"/>
              </w:rPr>
              <w:t>5</w:t>
            </w:r>
          </w:p>
        </w:tc>
        <w:tc>
          <w:tcPr>
            <w:tcW w:type="dxa" w:w="1345"/>
            <w:shd w:val="clear" w:color="auto" w:fill="DCE8F7"/>
          </w:tcPr>
          <w:p>
            <w:r/>
            <w:r>
              <w:rPr>
                <w:b/>
                <w:sz w:val="21"/>
              </w:rPr>
              <w:t>10</w:t>
            </w:r>
          </w:p>
        </w:tc>
        <w:tc>
          <w:tcPr>
            <w:tcW w:type="dxa" w:w="1345"/>
            <w:shd w:val="clear" w:color="auto" w:fill="DCE8F7"/>
          </w:tcPr>
          <w:p>
            <w:r/>
            <w:r>
              <w:rPr>
                <w:b/>
                <w:sz w:val="21"/>
              </w:rPr>
              <w:t>15</w:t>
            </w:r>
          </w:p>
        </w:tc>
        <w:tc>
          <w:tcPr>
            <w:tcW w:type="dxa" w:w="1345"/>
            <w:shd w:val="clear" w:color="auto" w:fill="DCE8F7"/>
          </w:tcPr>
          <w:p>
            <w:r/>
            <w:r>
              <w:rPr>
                <w:b/>
                <w:sz w:val="21"/>
              </w:rPr>
              <w:t>20</w:t>
            </w:r>
          </w:p>
        </w:tc>
        <w:tc>
          <w:tcPr>
            <w:tcW w:type="dxa" w:w="1345"/>
            <w:shd w:val="clear" w:color="auto" w:fill="DCE8F7"/>
          </w:tcPr>
          <w:p>
            <w:r/>
            <w:r>
              <w:rPr>
                <w:b/>
                <w:sz w:val="21"/>
              </w:rPr>
              <w:t>25</w:t>
            </w:r>
          </w:p>
        </w:tc>
      </w:tr>
      <w:tr>
        <w:tc>
          <w:tcPr>
            <w:tcW w:type="dxa" w:w="1345"/>
          </w:tcPr>
          <w:p>
            <w:r/>
            <w:r>
              <w:rPr>
                <w:sz w:val="21"/>
              </w:rPr>
              <w:t>Sự kiện A, độ sâu (m)</w:t>
            </w:r>
          </w:p>
        </w:tc>
        <w:tc>
          <w:tcPr>
            <w:tcW w:type="dxa" w:w="1345"/>
          </w:tcPr>
          <w:p>
            <w:r/>
            <w:r>
              <w:rPr>
                <w:sz w:val="21"/>
              </w:rPr>
              <w:t>15.6</w:t>
            </w:r>
          </w:p>
        </w:tc>
        <w:tc>
          <w:tcPr>
            <w:tcW w:type="dxa" w:w="1345"/>
          </w:tcPr>
          <w:p>
            <w:r/>
            <w:r>
              <w:rPr>
                <w:sz w:val="21"/>
              </w:rPr>
              <w:t>18.1</w:t>
            </w:r>
          </w:p>
        </w:tc>
        <w:tc>
          <w:tcPr>
            <w:tcW w:type="dxa" w:w="1345"/>
          </w:tcPr>
          <w:p>
            <w:r/>
            <w:r>
              <w:rPr>
                <w:sz w:val="21"/>
              </w:rPr>
              <w:t>20.8</w:t>
            </w:r>
          </w:p>
        </w:tc>
        <w:tc>
          <w:tcPr>
            <w:tcW w:type="dxa" w:w="1345"/>
          </w:tcPr>
          <w:p>
            <w:r/>
            <w:r>
              <w:rPr>
                <w:sz w:val="21"/>
              </w:rPr>
              <w:t>23.7</w:t>
            </w:r>
          </w:p>
        </w:tc>
        <w:tc>
          <w:tcPr>
            <w:tcW w:type="dxa" w:w="1345"/>
          </w:tcPr>
          <w:p>
            <w:r/>
            <w:r>
              <w:rPr>
                <w:sz w:val="21"/>
              </w:rPr>
              <w:t>25.8</w:t>
            </w:r>
          </w:p>
        </w:tc>
        <w:tc>
          <w:tcPr>
            <w:tcW w:type="dxa" w:w="1345"/>
          </w:tcPr>
          <w:p>
            <w:r/>
            <w:r>
              <w:rPr>
                <w:sz w:val="21"/>
              </w:rPr>
              <w:t>28.5</w:t>
            </w:r>
          </w:p>
        </w:tc>
      </w:tr>
      <w:tr>
        <w:tc>
          <w:tcPr>
            <w:tcW w:type="dxa" w:w="1345"/>
          </w:tcPr>
          <w:p>
            <w:r/>
            <w:r>
              <w:rPr>
                <w:sz w:val="21"/>
              </w:rPr>
              <w:t>Sự kiện B, độ sâu (m)</w:t>
            </w:r>
          </w:p>
        </w:tc>
        <w:tc>
          <w:tcPr>
            <w:tcW w:type="dxa" w:w="1345"/>
          </w:tcPr>
          <w:p>
            <w:r/>
            <w:r>
              <w:rPr>
                <w:sz w:val="21"/>
              </w:rPr>
              <w:t>30.2</w:t>
            </w:r>
          </w:p>
        </w:tc>
        <w:tc>
          <w:tcPr>
            <w:tcW w:type="dxa" w:w="1345"/>
          </w:tcPr>
          <w:p>
            <w:r/>
            <w:r>
              <w:rPr>
                <w:sz w:val="21"/>
              </w:rPr>
              <w:t>27.9</w:t>
            </w:r>
          </w:p>
        </w:tc>
        <w:tc>
          <w:tcPr>
            <w:tcW w:type="dxa" w:w="1345"/>
          </w:tcPr>
          <w:p>
            <w:r/>
            <w:r>
              <w:rPr>
                <w:sz w:val="21"/>
              </w:rPr>
              <w:t>25.1</w:t>
            </w:r>
          </w:p>
        </w:tc>
        <w:tc>
          <w:tcPr>
            <w:tcW w:type="dxa" w:w="1345"/>
          </w:tcPr>
          <w:p>
            <w:r/>
            <w:r>
              <w:rPr>
                <w:sz w:val="21"/>
              </w:rPr>
              <w:t>22.1</w:t>
            </w:r>
          </w:p>
        </w:tc>
        <w:tc>
          <w:tcPr>
            <w:tcW w:type="dxa" w:w="1345"/>
          </w:tcPr>
          <w:p>
            <w:r/>
            <w:r>
              <w:rPr>
                <w:sz w:val="21"/>
              </w:rPr>
              <w:t>19.8</w:t>
            </w:r>
          </w:p>
        </w:tc>
        <w:tc>
          <w:tcPr>
            <w:tcW w:type="dxa" w:w="1345"/>
          </w:tcPr>
          <w:p>
            <w:r/>
            <w:r>
              <w:rPr>
                <w:sz w:val="21"/>
              </w:rPr>
              <w:t>17.0</w:t>
            </w:r>
          </w:p>
        </w:tc>
      </w:tr>
    </w:tbl>
    <w:p/>
    <w:p>
      <w:r>
        <w:rPr>
          <w:b w:val="0"/>
          <w:i w:val="0"/>
        </w:rPr>
        <w:t>Hai sự kiện thẳng cắt nhau ở khoảng mạch thứ tư, tạo dạng "nơ" (bow-tie). Đây là dấu hiệu của một nếp lõm (syncline) trên mặt cắt chưa migration. Với mặt cắt zero-offset, mỗi điểm (x, d) là tâm của một cung tròn bán kính d, và mặt phản xạ thật là đường bao của các cung tròn. Với sự kiện thẳng có độ dốc trên mặt cắt dd/dx, độ dốc thật thỏa sin β = dd/dx, và mỗi điểm được dịch chuyển về phía đầu dốc:</w:t>
      </w:r>
    </w:p>
    <w:p>
      <w:pPr>
        <w:jc w:val="center"/>
      </w:pPr>
      <w:r>
        <w:rPr>
          <w:b w:val="0"/>
          <w:i/>
        </w:rPr>
        <w:t>x_m = x − d·(dd/dx);      z_m = d·√(1 − (dd/dx)²)</w:t>
      </w:r>
    </w:p>
    <w:p>
      <w:pPr>
        <w:jc w:val="center"/>
      </w:pPr>
      <w:r>
        <w:drawing>
          <wp:inline xmlns:a="http://schemas.openxmlformats.org/drawingml/2006/main" xmlns:pic="http://schemas.openxmlformats.org/drawingml/2006/picture">
            <wp:extent cx="5760000" cy="3266650"/>
            <wp:docPr id="15" name="Picture 15"/>
            <wp:cNvGraphicFramePr>
              <a:graphicFrameLocks noChangeAspect="1"/>
            </wp:cNvGraphicFramePr>
            <a:graphic>
              <a:graphicData uri="http://schemas.openxmlformats.org/drawingml/2006/picture">
                <pic:pic>
                  <pic:nvPicPr>
                    <pic:cNvPr id="0" name="p4.16.png"/>
                    <pic:cNvPicPr/>
                  </pic:nvPicPr>
                  <pic:blipFill>
                    <a:blip r:embed="rId23"/>
                    <a:stretch>
                      <a:fillRect/>
                    </a:stretch>
                  </pic:blipFill>
                  <pic:spPr>
                    <a:xfrm>
                      <a:off x="0" y="0"/>
                      <a:ext cx="5760000" cy="3266650"/>
                    </a:xfrm>
                    <a:prstGeom prst="rect"/>
                  </pic:spPr>
                </pic:pic>
              </a:graphicData>
            </a:graphic>
          </wp:inline>
        </w:drawing>
      </w:r>
    </w:p>
    <w:p>
      <w:pPr>
        <w:jc w:val="center"/>
      </w:pPr>
      <w:r>
        <w:rPr>
          <w:b w:val="0"/>
          <w:i/>
          <w:sz w:val="21"/>
        </w:rPr>
        <w:t>Hình 15. Bài 4.16 – cung tròn sóng (xám), sự kiện chưa migration (đứt nét) và sau migration (liền nét).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247"/>
            <w:shd w:val="clear" w:color="auto" w:fill="DCE8F7"/>
          </w:tcPr>
          <w:p>
            <w:r/>
            <w:r>
              <w:rPr>
                <w:b/>
                <w:sz w:val="21"/>
              </w:rPr>
              <w:t>Sự kiện</w:t>
            </w:r>
          </w:p>
        </w:tc>
        <w:tc>
          <w:tcPr>
            <w:tcW w:type="dxa" w:w="2268"/>
            <w:shd w:val="clear" w:color="auto" w:fill="DCE8F7"/>
          </w:tcPr>
          <w:p>
            <w:r/>
            <w:r>
              <w:rPr>
                <w:b/>
                <w:sz w:val="21"/>
              </w:rPr>
              <w:t>Góc nghiêng biểu kiến (°)</w:t>
            </w:r>
          </w:p>
        </w:tc>
        <w:tc>
          <w:tcPr>
            <w:tcW w:type="dxa" w:w="2041"/>
            <w:shd w:val="clear" w:color="auto" w:fill="DCE8F7"/>
          </w:tcPr>
          <w:p>
            <w:r/>
            <w:r>
              <w:rPr>
                <w:b/>
                <w:sz w:val="21"/>
              </w:rPr>
              <w:t>Góc nghiêng thật (°)</w:t>
            </w:r>
          </w:p>
        </w:tc>
        <w:tc>
          <w:tcPr>
            <w:tcW w:type="dxa" w:w="3402"/>
            <w:shd w:val="clear" w:color="auto" w:fill="DCE8F7"/>
          </w:tcPr>
          <w:p>
            <w:r/>
            <w:r>
              <w:rPr>
                <w:b/>
                <w:sz w:val="21"/>
              </w:rPr>
              <w:t>Đoạn sau migration (x; z) m</w:t>
            </w:r>
          </w:p>
        </w:tc>
      </w:tr>
      <w:tr>
        <w:tc>
          <w:tcPr>
            <w:tcW w:type="dxa" w:w="1247"/>
          </w:tcPr>
          <w:p>
            <w:r/>
            <w:r>
              <w:rPr>
                <w:sz w:val="21"/>
              </w:rPr>
              <w:t>A</w:t>
            </w:r>
          </w:p>
        </w:tc>
        <w:tc>
          <w:tcPr>
            <w:tcW w:type="dxa" w:w="2268"/>
          </w:tcPr>
          <w:p>
            <w:r/>
            <w:r>
              <w:rPr>
                <w:sz w:val="21"/>
              </w:rPr>
              <w:t>27.3</w:t>
            </w:r>
          </w:p>
        </w:tc>
        <w:tc>
          <w:tcPr>
            <w:tcW w:type="dxa" w:w="2041"/>
          </w:tcPr>
          <w:p>
            <w:r/>
            <w:r>
              <w:rPr>
                <w:sz w:val="21"/>
              </w:rPr>
              <w:t>31.1</w:t>
            </w:r>
          </w:p>
        </w:tc>
        <w:tc>
          <w:tcPr>
            <w:tcW w:type="dxa" w:w="3402"/>
          </w:tcPr>
          <w:p>
            <w:r/>
            <w:r>
              <w:rPr>
                <w:sz w:val="21"/>
              </w:rPr>
              <w:t>(-8.1; 13.4) → (10.3; 24.4)</w:t>
            </w:r>
          </w:p>
        </w:tc>
      </w:tr>
      <w:tr>
        <w:tc>
          <w:tcPr>
            <w:tcW w:type="dxa" w:w="1247"/>
          </w:tcPr>
          <w:p>
            <w:r/>
            <w:r>
              <w:rPr>
                <w:sz w:val="21"/>
              </w:rPr>
              <w:t>B</w:t>
            </w:r>
          </w:p>
        </w:tc>
        <w:tc>
          <w:tcPr>
            <w:tcW w:type="dxa" w:w="2268"/>
          </w:tcPr>
          <w:p>
            <w:r/>
            <w:r>
              <w:rPr>
                <w:sz w:val="21"/>
              </w:rPr>
              <w:t>28.2</w:t>
            </w:r>
          </w:p>
        </w:tc>
        <w:tc>
          <w:tcPr>
            <w:tcW w:type="dxa" w:w="2041"/>
          </w:tcPr>
          <w:p>
            <w:r/>
            <w:r>
              <w:rPr>
                <w:sz w:val="21"/>
              </w:rPr>
              <w:t>32.4</w:t>
            </w:r>
          </w:p>
        </w:tc>
        <w:tc>
          <w:tcPr>
            <w:tcW w:type="dxa" w:w="3402"/>
          </w:tcPr>
          <w:p>
            <w:r/>
            <w:r>
              <w:rPr>
                <w:sz w:val="21"/>
              </w:rPr>
              <w:t>(16.2; 25.5) → (34.1; 14.3)</w:t>
            </w:r>
          </w:p>
        </w:tc>
      </w:tr>
    </w:tbl>
    <w:p/>
    <w:p>
      <w:r>
        <w:rPr>
          <w:b w:val="0"/>
          <w:i w:val="0"/>
        </w:rPr>
        <w:t>Kết luận: sau migration, mỗi sự kiện dịch chuyển về phía đầu dốc, dốc hơn và ngắn hơn (góc thật khoảng 31 – 32° so với góc biểu kiến khoảng 27 – 28°). Hai sự kiện không còn cắt nhau mà trở thành hai cánh của một nếp lõm: cánh trái dốc về phía phải, cánh phải dốc về phía trái, đáy nếp lõm nằm khoảng x ≈ 10 – 16 m, sâu khoảng 25 m. Như vậy hình dạng thật của cấu trúc ngược với dạng "nơ" quan sát được trên mặt cắt chưa migration.</w:t>
      </w:r>
    </w:p>
    <w:p>
      <w:r>
        <w:br w:type="page"/>
      </w:r>
    </w:p>
    <w:p>
      <w:pPr>
        <w:pStyle w:val="Heading1"/>
      </w:pPr>
      <w:r>
        <w:t>4. Tổng hợp kết quả</w:t>
      </w:r>
    </w:p>
    <w:tbl>
      <w:tblPr>
        <w:tblStyle w:val="TableGrid"/>
        <w:tblW w:type="auto" w:w="0"/>
        <w:jc w:val="center"/>
        <w:tblLook w:firstColumn="1" w:firstRow="1" w:lastColumn="0" w:lastRow="0" w:noHBand="0" w:noVBand="1" w:val="04A0"/>
      </w:tblPr>
      <w:tblGrid>
        <w:gridCol w:w="4706"/>
        <w:gridCol w:w="4706"/>
      </w:tblGrid>
      <w:tr>
        <w:tc>
          <w:tcPr>
            <w:tcW w:type="dxa" w:w="907"/>
            <w:shd w:val="clear" w:color="auto" w:fill="DCE8F7"/>
          </w:tcPr>
          <w:p>
            <w:r/>
            <w:r>
              <w:rPr>
                <w:b/>
                <w:sz w:val="21"/>
              </w:rPr>
              <w:t>Bài</w:t>
            </w:r>
          </w:p>
        </w:tc>
        <w:tc>
          <w:tcPr>
            <w:tcW w:type="dxa" w:w="7937"/>
            <w:shd w:val="clear" w:color="auto" w:fill="DCE8F7"/>
          </w:tcPr>
          <w:p>
            <w:r/>
            <w:r>
              <w:rPr>
                <w:b/>
                <w:sz w:val="21"/>
              </w:rPr>
              <w:t>Kết quả chính</w:t>
            </w:r>
          </w:p>
        </w:tc>
      </w:tr>
      <w:tr>
        <w:tc>
          <w:tcPr>
            <w:tcW w:type="dxa" w:w="907"/>
          </w:tcPr>
          <w:p>
            <w:r/>
            <w:r>
              <w:rPr>
                <w:sz w:val="21"/>
              </w:rPr>
              <w:t>4.1</w:t>
            </w:r>
          </w:p>
        </w:tc>
        <w:tc>
          <w:tcPr>
            <w:tcW w:type="dxa" w:w="7937"/>
          </w:tcPr>
          <w:p>
            <w:r/>
            <w:r>
              <w:rPr>
                <w:sz w:val="21"/>
              </w:rPr>
              <w:t>V₁ ≈ 1 260 m/s, h ≈ 46 m</w:t>
            </w:r>
          </w:p>
        </w:tc>
      </w:tr>
      <w:tr>
        <w:tc>
          <w:tcPr>
            <w:tcW w:type="dxa" w:w="907"/>
          </w:tcPr>
          <w:p>
            <w:r/>
            <w:r>
              <w:rPr>
                <w:sz w:val="21"/>
              </w:rPr>
              <w:t>4.2</w:t>
            </w:r>
          </w:p>
        </w:tc>
        <w:tc>
          <w:tcPr>
            <w:tcW w:type="dxa" w:w="7937"/>
          </w:tcPr>
          <w:p>
            <w:r/>
            <w:r>
              <w:rPr>
                <w:sz w:val="21"/>
              </w:rPr>
              <w:t>V₁ ≈ 1 520 m/s, h ≈ 72 m</w:t>
            </w:r>
          </w:p>
        </w:tc>
      </w:tr>
      <w:tr>
        <w:tc>
          <w:tcPr>
            <w:tcW w:type="dxa" w:w="907"/>
          </w:tcPr>
          <w:p>
            <w:r/>
            <w:r>
              <w:rPr>
                <w:sz w:val="21"/>
              </w:rPr>
              <w:t>4.3</w:t>
            </w:r>
          </w:p>
        </w:tc>
        <w:tc>
          <w:tcPr>
            <w:tcW w:type="dxa" w:w="7937"/>
          </w:tcPr>
          <w:p>
            <w:r/>
            <w:r>
              <w:rPr>
                <w:sz w:val="21"/>
              </w:rPr>
              <w:t>Lớp 1: V ≈ 2 110 m/s, h ≈ 479 m; phản xạ #3 có khả năng là sóng nhiều lần</w:t>
            </w:r>
          </w:p>
        </w:tc>
      </w:tr>
      <w:tr>
        <w:tc>
          <w:tcPr>
            <w:tcW w:type="dxa" w:w="907"/>
          </w:tcPr>
          <w:p>
            <w:r/>
            <w:r>
              <w:rPr>
                <w:sz w:val="21"/>
              </w:rPr>
              <w:t>4.4</w:t>
            </w:r>
          </w:p>
        </w:tc>
        <w:tc>
          <w:tcPr>
            <w:tcW w:type="dxa" w:w="7937"/>
          </w:tcPr>
          <w:p>
            <w:r/>
            <w:r>
              <w:rPr>
                <w:sz w:val="21"/>
              </w:rPr>
              <w:t>4 m (400 m/s) / 34 m (1 610 m/s) / 12 m (1 380 m/s)</w:t>
            </w:r>
          </w:p>
        </w:tc>
      </w:tr>
      <w:tr>
        <w:tc>
          <w:tcPr>
            <w:tcW w:type="dxa" w:w="907"/>
          </w:tcPr>
          <w:p>
            <w:r/>
            <w:r>
              <w:rPr>
                <w:sz w:val="21"/>
              </w:rPr>
              <w:t>4.5</w:t>
            </w:r>
          </w:p>
        </w:tc>
        <w:tc>
          <w:tcPr>
            <w:tcW w:type="dxa" w:w="7937"/>
          </w:tcPr>
          <w:p>
            <w:r/>
            <w:r>
              <w:rPr>
                <w:sz w:val="21"/>
              </w:rPr>
              <w:t>10 m (500 m/s) / 45 m (1 450 m/s) / 17 m (2 340 m/s)</w:t>
            </w:r>
          </w:p>
        </w:tc>
      </w:tr>
      <w:tr>
        <w:tc>
          <w:tcPr>
            <w:tcW w:type="dxa" w:w="907"/>
          </w:tcPr>
          <w:p>
            <w:r/>
            <w:r>
              <w:rPr>
                <w:sz w:val="21"/>
              </w:rPr>
              <w:t>4.6</w:t>
            </w:r>
          </w:p>
        </w:tc>
        <w:tc>
          <w:tcPr>
            <w:tcW w:type="dxa" w:w="7937"/>
          </w:tcPr>
          <w:p>
            <w:r/>
            <w:r>
              <w:rPr>
                <w:sz w:val="21"/>
              </w:rPr>
              <w:t>V ≈ 1 850 m/s, β ≈ 8.8°, h ≈ 48 m</w:t>
            </w:r>
          </w:p>
        </w:tc>
      </w:tr>
      <w:tr>
        <w:tc>
          <w:tcPr>
            <w:tcW w:type="dxa" w:w="907"/>
          </w:tcPr>
          <w:p>
            <w:r/>
            <w:r>
              <w:rPr>
                <w:sz w:val="21"/>
              </w:rPr>
              <w:t>4.7</w:t>
            </w:r>
          </w:p>
        </w:tc>
        <w:tc>
          <w:tcPr>
            <w:tcW w:type="dxa" w:w="7937"/>
          </w:tcPr>
          <w:p>
            <w:r/>
            <w:r>
              <w:rPr>
                <w:sz w:val="21"/>
              </w:rPr>
              <w:t>Hai lý do: giới hạn của công thức NMO/Dix gần đúng; góc tới lớn, đổi pha và giao thoa sóng</w:t>
            </w:r>
          </w:p>
        </w:tc>
      </w:tr>
      <w:tr>
        <w:tc>
          <w:tcPr>
            <w:tcW w:type="dxa" w:w="907"/>
          </w:tcPr>
          <w:p>
            <w:r/>
            <w:r>
              <w:rPr>
                <w:sz w:val="21"/>
              </w:rPr>
              <w:t>4.8</w:t>
            </w:r>
          </w:p>
        </w:tc>
        <w:tc>
          <w:tcPr>
            <w:tcW w:type="dxa" w:w="7937"/>
          </w:tcPr>
          <w:p>
            <w:r/>
            <w:r>
              <w:rPr>
                <w:sz w:val="21"/>
              </w:rPr>
              <w:t>V ≈ 2 800 m/s, β ≈ 4.0°, h ≈ 24 m</w:t>
            </w:r>
          </w:p>
        </w:tc>
      </w:tr>
      <w:tr>
        <w:tc>
          <w:tcPr>
            <w:tcW w:type="dxa" w:w="907"/>
          </w:tcPr>
          <w:p>
            <w:r/>
            <w:r>
              <w:rPr>
                <w:sz w:val="21"/>
              </w:rPr>
              <w:t>4.9</w:t>
            </w:r>
          </w:p>
        </w:tc>
        <w:tc>
          <w:tcPr>
            <w:tcW w:type="dxa" w:w="7937"/>
          </w:tcPr>
          <w:p>
            <w:r/>
            <w:r>
              <w:rPr>
                <w:sz w:val="21"/>
              </w:rPr>
              <w:t>V₁ ≈ 1 530 m/s, h ≈ 63 m</w:t>
            </w:r>
          </w:p>
        </w:tc>
      </w:tr>
      <w:tr>
        <w:tc>
          <w:tcPr>
            <w:tcW w:type="dxa" w:w="907"/>
          </w:tcPr>
          <w:p>
            <w:r/>
            <w:r>
              <w:rPr>
                <w:sz w:val="21"/>
              </w:rPr>
              <w:t>4.10</w:t>
            </w:r>
          </w:p>
        </w:tc>
        <w:tc>
          <w:tcPr>
            <w:tcW w:type="dxa" w:w="7937"/>
          </w:tcPr>
          <w:p>
            <w:r/>
            <w:r>
              <w:rPr>
                <w:sz w:val="21"/>
              </w:rPr>
              <w:t>β ≈ 15° (DMO), V ≈ 3 160 m/s, h ≈ 71 m</w:t>
            </w:r>
          </w:p>
        </w:tc>
      </w:tr>
      <w:tr>
        <w:tc>
          <w:tcPr>
            <w:tcW w:type="dxa" w:w="907"/>
          </w:tcPr>
          <w:p>
            <w:r/>
            <w:r>
              <w:rPr>
                <w:sz w:val="21"/>
              </w:rPr>
              <w:t>4.11</w:t>
            </w:r>
          </w:p>
        </w:tc>
        <w:tc>
          <w:tcPr>
            <w:tcW w:type="dxa" w:w="7937"/>
          </w:tcPr>
          <w:p>
            <w:r/>
            <w:r>
              <w:rPr>
                <w:sz w:val="21"/>
              </w:rPr>
              <w:t>Cửa sổ tối ưu x ≈ 43 – 88 m</w:t>
            </w:r>
          </w:p>
        </w:tc>
      </w:tr>
      <w:tr>
        <w:tc>
          <w:tcPr>
            <w:tcW w:type="dxa" w:w="907"/>
          </w:tcPr>
          <w:p>
            <w:r/>
            <w:r>
              <w:rPr>
                <w:sz w:val="21"/>
              </w:rPr>
              <w:t>4.12</w:t>
            </w:r>
          </w:p>
        </w:tc>
        <w:tc>
          <w:tcPr>
            <w:tcW w:type="dxa" w:w="7937"/>
          </w:tcPr>
          <w:p>
            <w:r/>
            <w:r>
              <w:rPr>
                <w:sz w:val="21"/>
              </w:rPr>
              <w:t>Độ sâu móng ≈ 87 m, V ≈ 1 050 m/s</w:t>
            </w:r>
          </w:p>
        </w:tc>
      </w:tr>
      <w:tr>
        <w:tc>
          <w:tcPr>
            <w:tcW w:type="dxa" w:w="907"/>
          </w:tcPr>
          <w:p>
            <w:r/>
            <w:r>
              <w:rPr>
                <w:sz w:val="21"/>
              </w:rPr>
              <w:t>4.13</w:t>
            </w:r>
          </w:p>
        </w:tc>
        <w:tc>
          <w:tcPr>
            <w:tcW w:type="dxa" w:w="7937"/>
          </w:tcPr>
          <w:p>
            <w:r/>
            <w:r>
              <w:rPr>
                <w:sz w:val="21"/>
              </w:rPr>
              <w:t>Bảng thời gian phản xạ và nhiễu xạ cho 14 máy thu</w:t>
            </w:r>
          </w:p>
        </w:tc>
      </w:tr>
      <w:tr>
        <w:tc>
          <w:tcPr>
            <w:tcW w:type="dxa" w:w="907"/>
          </w:tcPr>
          <w:p>
            <w:r/>
            <w:r>
              <w:rPr>
                <w:sz w:val="21"/>
              </w:rPr>
              <w:t>4.14</w:t>
            </w:r>
          </w:p>
        </w:tc>
        <w:tc>
          <w:tcPr>
            <w:tcW w:type="dxa" w:w="7937"/>
          </w:tcPr>
          <w:p>
            <w:r/>
            <w:r>
              <w:rPr>
                <w:sz w:val="21"/>
              </w:rPr>
              <w:t>Tổng hiệu chỉnh tĩnh: 7.66 ms; 12.92 ms; 9.94 ms</w:t>
            </w:r>
          </w:p>
        </w:tc>
      </w:tr>
      <w:tr>
        <w:tc>
          <w:tcPr>
            <w:tcW w:type="dxa" w:w="907"/>
          </w:tcPr>
          <w:p>
            <w:r/>
            <w:r>
              <w:rPr>
                <w:sz w:val="21"/>
              </w:rPr>
              <w:t>4.15</w:t>
            </w:r>
          </w:p>
        </w:tc>
        <w:tc>
          <w:tcPr>
            <w:tcW w:type="dxa" w:w="7937"/>
          </w:tcPr>
          <w:p>
            <w:r/>
            <w:r>
              <w:rPr>
                <w:sz w:val="21"/>
              </w:rPr>
              <w:t>#1: t₀ = 33.3 ms, V_st = 600 m/s; #2: t₀ = 93.3 ms, V_st = 1 499 m/s</w:t>
            </w:r>
          </w:p>
        </w:tc>
      </w:tr>
      <w:tr>
        <w:tc>
          <w:tcPr>
            <w:tcW w:type="dxa" w:w="907"/>
          </w:tcPr>
          <w:p>
            <w:r/>
            <w:r>
              <w:rPr>
                <w:sz w:val="21"/>
              </w:rPr>
              <w:t>4.16</w:t>
            </w:r>
          </w:p>
        </w:tc>
        <w:tc>
          <w:tcPr>
            <w:tcW w:type="dxa" w:w="7937"/>
          </w:tcPr>
          <w:p>
            <w:r/>
            <w:r>
              <w:rPr>
                <w:sz w:val="21"/>
              </w:rPr>
              <w:t>Hai sự kiện dạng nơ sau migration thành hai cánh của nếp lõm, dốc khoảng 31 – 32°</w:t>
            </w:r>
          </w:p>
        </w:tc>
      </w:tr>
    </w:tbl>
    <w:p/>
    <w:p>
      <w:pPr>
        <w:pStyle w:val="Heading1"/>
      </w:pPr>
      <w:r>
        <w:t>5. Tài liệu tham khảo</w:t>
      </w:r>
    </w:p>
    <w:p>
      <w:pPr>
        <w:pStyle w:val="ListBullet"/>
      </w:pPr>
      <w:r>
        <w:t>Burger, H. R., Sheehan, A. F. &amp; Jones, C. H. (2006). Introduction to Applied Geophysics: Exploring the Shallow Subsurface. W. W. Norton &amp; Company.</w:t>
      </w:r>
    </w:p>
    <w:p>
      <w:pPr>
        <w:pStyle w:val="ListBullet"/>
      </w:pPr>
      <w:r>
        <w:t>Dix, C. H. (1955). Seismic velocities from surface measurements. Geophysics, 20, 68–86.</w:t>
      </w:r>
    </w:p>
    <w:p>
      <w:pPr>
        <w:pStyle w:val="ListBullet"/>
      </w:pPr>
      <w:r>
        <w:t>Green, C. H. (1938). Velocity determinations by means of reflection profiles. Geophysics, 3, 295–305.</w:t>
      </w:r>
    </w:p>
    <w:p>
      <w:pPr>
        <w:pStyle w:val="ListBullet"/>
      </w:pPr>
      <w:r>
        <w:t>Hunter, J. A., Pullan, S. E., Burns, R. A., Gagne, R. M. &amp; Good, R. L. (1984). Shallow seismic reflection mapping of the overburden–bedrock interface with the engineering seismograph. Geophysics, 49, 1381–1385.</w:t>
      </w:r>
    </w:p>
    <w:p>
      <w:pPr>
        <w:pStyle w:val="ListBullet"/>
      </w:pPr>
      <w:r>
        <w:t>Giao, P. H. (2025). Lecture notes of Applied Geophysics. PetroVietnam University.</w:t>
      </w:r>
    </w:p>
    <w:p>
      <w:pPr>
        <w:pStyle w:val="Heading1"/>
      </w:pPr>
      <w:r>
        <w:t>Phụ lục – Mã nguồn Python</w:t>
      </w:r>
    </w:p>
    <w:p>
      <w:r>
        <w:rPr>
          <w:b w:val="0"/>
          <w:i w:val="0"/>
        </w:rPr>
        <w:t>Chương trình đầy đủ nằm trong file seismic_reflection.py (và digitize_fig453.py). Cách chạy:</w:t>
      </w:r>
    </w:p>
    <w:p>
      <w:r>
        <w:rPr>
          <w:b w:val="0"/>
          <w:i/>
        </w:rPr>
        <w:t>python seismic_reflection.py</w:t>
      </w:r>
    </w:p>
    <w:p>
      <w:r>
        <w:rPr>
          <w:b w:val="0"/>
          <w:i w:val="0"/>
        </w:rPr>
        <w:t>Chương trình tạo file results.json (toàn bộ kết quả số) và thư mục figures/ (các hình trong báo cáo). Thư viện cần có: numpy, scipy, matplotlib (và pillow cho chương trình số hóa).</w:t>
      </w:r>
    </w:p>
    <w:p>
      <w:pPr>
        <w:spacing w:line="240" w:lineRule="auto"/>
      </w:pPr>
      <w:r>
        <w:rPr>
          <w:rFonts w:ascii="Consolas" w:hAnsi="Consolas" w:eastAsia="Consolas"/>
          <w:sz w:val="15"/>
        </w:rPr>
        <w:t>"""</w:t>
        <w:br/>
        <w:t>Applied Geophysics (PVU, Sep-Dec 2026) - Assignment 06</w:t>
        <w:br/>
        <w:t>Solutions to Chapter 4 problems (Seismic Exploration: The Reflection Method)</w:t>
        <w:br/>
        <w:t>Burger, Sheehan &amp; Jones, Introduction to Applied Geophysics.</w:t>
        <w:br/>
        <w:br/>
        <w:t>Run:  python seismic_reflection.py</w:t>
        <w:br/>
        <w:t>Output: results.json and figures/*.png</w:t>
        <w:br/>
        <w:br/>
        <w:t>Units inside the code: distance in m, time in s (converted from ms on input),</w:t>
        <w:br/>
        <w:t>velocity in m/s.</w:t>
        <w:br/>
        <w:t>"""</w:t>
        <w:br/>
        <w:t>import json</w:t>
        <w:br/>
        <w:t>import os</w:t>
        <w:br/>
        <w:br/>
        <w:t>import numpy as np</w:t>
        <w:br/>
        <w:t>import matplotlib</w:t>
        <w:br/>
        <w:br/>
        <w:t>matplotlib.use("Agg")</w:t>
        <w:br/>
        <w:t>import matplotlib.pyplot as plt</w:t>
        <w:br/>
        <w:br/>
        <w:t>FIG = "figures"</w:t>
        <w:br/>
        <w:t>os.makedirs(FIG, exist_ok=True)</w:t>
        <w:br/>
        <w:t>plt.rcParams.update({"figure.dpi": 130, "font.size": 9, "axes.grid": True,</w:t>
        <w:br/>
        <w:t xml:space="preserve">                     "grid.alpha": 0.3, "savefig.bbox": "tight"})</w:t>
        <w:br/>
        <w:t>RESULTS = {}</w:t>
        <w:br/>
        <w:t>ms = 1e-3</w:t>
        <w:br/>
        <w:br/>
        <w:br/>
        <w:t># ---------------------------------------------------------------------------</w:t>
        <w:br/>
        <w:t># Core reflection tools</w:t>
        <w:br/>
        <w:t># ---------------------------------------------------------------------------</w:t>
        <w:br/>
        <w:t>def x2t2_fit(x, t):</w:t>
        <w:br/>
        <w:t xml:space="preserve">    """Least-squares fit of t^2 = t0^2 + x^2 / V^2 (Burger eq. 4.6 / 4.10).</w:t>
        <w:br/>
        <w:br/>
        <w:t xml:space="preserve">    x in m, t in s. Returns V (m/s), t0 (s), h = V*t0/2 (m), R^2.</w:t>
        <w:br/>
        <w:t xml:space="preserve">    """</w:t>
        <w:br/>
        <w:t xml:space="preserve">    x = np.asarray(x, float)</w:t>
        <w:br/>
        <w:t xml:space="preserve">    t = np.asarray(t, float)</w:t>
        <w:br/>
        <w:t xml:space="preserve">    X, Y = x ** 2, t ** 2</w:t>
        <w:br/>
        <w:t xml:space="preserve">    b, a = np.polyfit(X, Y, 1)</w:t>
        <w:br/>
        <w:t xml:space="preserve">    pred = a + b * X</w:t>
        <w:br/>
        <w:t xml:space="preserve">    r2 = 1 - np.sum((Y - pred) ** 2) / np.sum((Y - Y.mean()) ** 2)</w:t>
        <w:br/>
        <w:t xml:space="preserve">    V = 1 / np.sqrt(b)</w:t>
        <w:br/>
        <w:t xml:space="preserve">    t0 = np.sqrt(a)</w:t>
        <w:br/>
        <w:t xml:space="preserve">    return {"V": float(V), "t0": float(t0), "h": float(V * t0 / 2),</w:t>
        <w:br/>
        <w:t xml:space="preserve">            "slope": float(b), "intercept": float(a), "R2": float(r2)}</w:t>
        <w:br/>
        <w:br/>
        <w:br/>
        <w:t>def dix(vrms, t0):</w:t>
        <w:br/>
        <w:t xml:space="preserve">    """Interval velocities and thicknesses from rms velocities (eq. 4.21, 4.22)."""</w:t>
        <w:br/>
        <w:t xml:space="preserve">    vrms = np.asarray(vrms, float)</w:t>
        <w:br/>
        <w:t xml:space="preserve">    t0 = np.asarray(t0, float)</w:t>
        <w:br/>
        <w:t xml:space="preserve">    vint, h = [], []</w:t>
        <w:br/>
        <w:t xml:space="preserve">    for i in range(len(vrms)):</w:t>
        <w:br/>
        <w:t xml:space="preserve">        if i == 0:</w:t>
        <w:br/>
        <w:t xml:space="preserve">            v2 = vrms[0] ** 2</w:t>
        <w:br/>
        <w:t xml:space="preserve">            dt = t0[0]</w:t>
        <w:br/>
        <w:t xml:space="preserve">        else:</w:t>
        <w:br/>
        <w:t xml:space="preserve">            v2 = (vrms[i] ** 2 * t0[i] - vrms[i - 1] ** 2 * t0[i - 1]) / (t0[i] - t0[i - 1])</w:t>
        <w:br/>
        <w:t xml:space="preserve">            dt = t0[i] - t0[i - 1]</w:t>
        <w:br/>
        <w:t xml:space="preserve">        v = float(np.sqrt(v2)) if v2 &gt; 0 else float("nan")</w:t>
        <w:br/>
        <w:t xml:space="preserve">        vint.append(v)</w:t>
        <w:br/>
        <w:t xml:space="preserve">        h.append(v * dt / 2)</w:t>
        <w:br/>
        <w:t xml:space="preserve">    return vint, h</w:t>
        <w:br/>
        <w:br/>
        <w:br/>
        <w:t>def plot_x2t2(ax, x, t, fit, label, color):</w:t>
        <w:br/>
        <w:t xml:space="preserve">    X = np.asarray(x) ** 2</w:t>
        <w:br/>
        <w:t xml:space="preserve">    ax.plot(X, (np.asarray(t) / ms) ** 2, "o", ms=4, color=color, label=label)</w:t>
        <w:br/>
        <w:t xml:space="preserve">    xx = np.linspace(0, X.max() * 1.05, 50)</w:t>
        <w:br/>
        <w:t xml:space="preserve">    ax.plot(xx, (fit["intercept"] + fit["slope"] * xx) / ms ** 2, "-", color=color, lw=1,</w:t>
        <w:br/>
        <w:t xml:space="preserve">            label=f"V = {fit['V']:.0f} m/s, t0 = {fit['t0'] / ms:.1f} ms")</w:t>
        <w:br/>
        <w:t xml:space="preserve">    ax.set_xlabel("x² (m²)")</w:t>
        <w:br/>
        <w:t xml:space="preserve">    ax.set_ylabel("t² (ms²)")</w:t>
        <w:br/>
        <w:br/>
        <w:br/>
        <w:t>def save(fig, name):</w:t>
        <w:br/>
        <w:t xml:space="preserve">    fig.savefig(os.path.join(FIG, name))</w:t>
        <w:br/>
        <w:t xml:space="preserve">    plt.close(fig)</w:t>
        <w:br/>
        <w:br/>
        <w:br/>
        <w:t>RNG = np.random.default_rng(2026)</w:t>
        <w:br/>
        <w:br/>
        <w:br/>
        <w:t>def monte_carlo(x, t, sigma, n=4000):</w:t>
        <w:br/>
        <w:t xml:space="preserve">    """Spread of V, t0, h when every pick has a random error N(0, sigma) (s)."""</w:t>
        <w:br/>
        <w:t xml:space="preserve">    V, t0, h = [], [], []</w:t>
        <w:br/>
        <w:t xml:space="preserve">    for _ in range(n):</w:t>
        <w:br/>
        <w:t xml:space="preserve">        f = x2t2_fit(x, t + RNG.normal(0, sigma, len(t)))</w:t>
        <w:br/>
        <w:t xml:space="preserve">        if np.isfinite(f["V"]) and f["slope"] &gt; 0 and f["intercept"] &gt; 0:</w:t>
        <w:br/>
        <w:t xml:space="preserve">            V.append(f["V"]); t0.append(f["t0"]); h.append(f["h"])</w:t>
        <w:br/>
        <w:t xml:space="preserve">    return {k: (float(np.mean(v)), float(np.std(v))) for k, v in</w:t>
        <w:br/>
        <w:t xml:space="preserve">            {"V": V, "t0": t0, "h": h}.items()}</w:t>
        <w:br/>
        <w:br/>
        <w:br/>
        <w:t>def single_reflection(problem, x, t_ms, title, source, sigma_ms=1.0):</w:t>
        <w:br/>
        <w:t xml:space="preserve">    t = np.asarray(t_ms) * ms</w:t>
        <w:br/>
        <w:t xml:space="preserve">    fit = x2t2_fit(x, t)</w:t>
        <w:br/>
        <w:t xml:space="preserve">    fit["mc_sigma_ms"] = sigma_ms</w:t>
        <w:br/>
        <w:t xml:space="preserve">    fit["mc"] = monte_carlo(np.asarray(x, float), t, sigma_ms * ms)</w:t>
        <w:br/>
        <w:t xml:space="preserve">    fig, axs = plt.subplots(1, 2, figsize=(9, 3.4))</w:t>
        <w:br/>
        <w:t xml:space="preserve">    axs[0].plot(x, t_ms, "o", color="C0")</w:t>
        <w:br/>
        <w:t xml:space="preserve">    xx = np.linspace(0, max(x) * 1.05, 100)</w:t>
        <w:br/>
        <w:t xml:space="preserve">    axs[0].plot(xx, np.sqrt(fit["t0"] ** 2 + xx ** 2 / fit["V"] ** 2) / ms, "-", color="C0", lw=1)</w:t>
        <w:br/>
        <w:t xml:space="preserve">    axs[0].set_xlabel("Source–geophone distance x (m)")</w:t>
        <w:br/>
        <w:t xml:space="preserve">    axs[0].set_ylabel("Reflection time (ms)")</w:t>
        <w:br/>
        <w:t xml:space="preserve">    axs[0].set_title("Time–distance curve")</w:t>
        <w:br/>
        <w:t xml:space="preserve">    plot_x2t2(axs[1], x, t, fit, "picks", "C0")</w:t>
        <w:br/>
        <w:t xml:space="preserve">    axs[1].set_title("x²–t² graph")</w:t>
        <w:br/>
        <w:t xml:space="preserve">    axs[1].legend()</w:t>
        <w:br/>
        <w:t xml:space="preserve">    fig.suptitle(title)</w:t>
        <w:br/>
        <w:t xml:space="preserve">    save(fig, f"p{problem}.png")</w:t>
        <w:br/>
        <w:t xml:space="preserve">    RESULTS[problem] = {"x": list(map(float, x)), "t_ms": list(map(float, t_ms)),</w:t>
        <w:br/>
        <w:t xml:space="preserve">                        "source": source, **fit}</w:t>
        <w:br/>
        <w:t xml:space="preserve">    return fit</w:t>
        <w:br/>
        <w:br/>
        <w:br/>
        <w:t>def multi_reflection(problem, x, picks_ms, title, source):</w:t>
        <w:br/>
        <w:t xml:space="preserve">    fits = []</w:t>
        <w:br/>
        <w:t xml:space="preserve">    fig, axs = plt.subplots(1, 2, figsize=(9, 3.6))</w:t>
        <w:br/>
        <w:t xml:space="preserve">    for k, tk in enumerate(picks_ms):</w:t>
        <w:br/>
        <w:t xml:space="preserve">        t = np.asarray(tk) * ms</w:t>
        <w:br/>
        <w:t xml:space="preserve">        f = x2t2_fit(x, t)</w:t>
        <w:br/>
        <w:t xml:space="preserve">        fits.append(f)</w:t>
        <w:br/>
        <w:t xml:space="preserve">        axs[0].plot(x, tk, "o", ms=4, color=f"C{k}", label=f"Reflection #{k + 1}")</w:t>
        <w:br/>
        <w:t xml:space="preserve">        plot_x2t2(axs[1], x, t, f, f"#{k + 1}", f"C{k}")</w:t>
        <w:br/>
        <w:t xml:space="preserve">    axs[0].set_xlabel("x (m)")</w:t>
        <w:br/>
        <w:t xml:space="preserve">    axs[0].set_ylabel("t (ms)")</w:t>
        <w:br/>
        <w:t xml:space="preserve">    axs[0].legend()</w:t>
        <w:br/>
        <w:t xml:space="preserve">    axs[1].legend(fontsize=7)</w:t>
        <w:br/>
        <w:t xml:space="preserve">    fig.suptitle(title)</w:t>
        <w:br/>
        <w:t xml:space="preserve">    save(fig, f"p{problem}.png")</w:t>
        <w:br/>
        <w:t xml:space="preserve">    vrms = [f["V"] for f in fits]</w:t>
        <w:br/>
        <w:t xml:space="preserve">    t0 = [f["t0"] for f in fits]</w:t>
        <w:br/>
        <w:t xml:space="preserve">    vint, h = dix(vrms, t0)</w:t>
        <w:br/>
        <w:t xml:space="preserve">    depth = list(np.nancumsum(h))</w:t>
        <w:br/>
        <w:t xml:space="preserve">    RESULTS[problem] = {"source": source, "fits": fits, "Vrms": vrms, "t0": t0,</w:t>
        <w:br/>
        <w:t xml:space="preserve">                        "Vint": vint, "h": h, "depth": depth}</w:t>
        <w:br/>
        <w:t xml:space="preserve">    return RESULTS[problem]</w:t>
        <w:br/>
        <w:br/>
        <w:br/>
        <w:t># ---------------------------------------------------------------------------</w:t>
        <w:br/>
        <w:t># Problem 4.1 and 4.2 - field seismograms (Fig. 4.51), times picked on the</w:t>
        <w:br/>
        <w:t># first peak of the arrowed reflection after calibrating the time axis</w:t>
        <w:br/>
        <w:t># (0, 100, 200 ms grid lines) on a 2400-px render of the page.</w:t>
        <w:br/>
        <w:t># ---------------------------------------------------------------------------</w:t>
        <w:br/>
        <w:t>x41 = np.arange(40, 74, 3)</w:t>
        <w:br/>
        <w:t>t41 = [79.9, 80.8, 81.7, 82.7, 83.8, 84.8, 86.4, 87.5, 88.7, 90.5, 92.1, 93.1]</w:t>
        <w:br/>
        <w:t>single_reflection("4.1", x41, t41, "Problem 4.1 – Fig. 4.51(a)", "picked from Fig. 4.51(a)")</w:t>
        <w:br/>
        <w:br/>
        <w:t>x42 = np.arange(50, 84, 3)</w:t>
        <w:br/>
        <w:t>t42 = [99.6, 101.2, 101.8, 102.5, 103.4, 104.2, 104.9, 105.4, 106.6, 107.6, 108.2, 109.3]</w:t>
        <w:br/>
        <w:t>single_reflection("4.2", x42, t42, "Problem 4.2 – Fig. 4.51(b)", "picked from Fig. 4.51(b)")</w:t>
        <w:br/>
        <w:br/>
        <w:t># ---------------------------------------------------------------------------</w:t>
        <w:br/>
        <w:t># Problem 4.3 - center-shot record (Fig. 4.52). The three arrowed reflections</w:t>
        <w:br/>
        <w:t># were read at the nearest trace (34 m, enlarged panel b) and the farthest trace</w:t>
        <w:br/>
        <w:t># (418 m, panel a). Two offsets give an exact x^2-t^2 line for each event.</w:t>
        <w:br/>
        <w:t># ---------------------------------------------------------------------------</w:t>
        <w:br/>
        <w:t>x43 = np.array([34.0, 418.0])</w:t>
        <w:br/>
        <w:t>picks43 = [[453.0, 494.0], [507.0, 548.0], [651.0, 699.0]]</w:t>
        <w:br/>
        <w:t>multi_reflection("4.3", x43, picks43, "Problem 4.3 – Fig. 4.52 (34 m and 418 m traces)",</w:t>
        <w:br/>
        <w:t xml:space="preserve">                 "picked from Fig. 4.52(a,b)")</w:t>
        <w:br/>
        <w:t># Pick uncertainty on this poor-quality record: +/-3 ms on each pick</w:t>
        <w:br/>
        <w:t>RESULTS["4.3"]["mc"] = [monte_carlo(x43, np.array(p) * ms, 3 * ms) for p in picks43]</w:t>
        <w:br/>
        <w:br/>
        <w:t># ---------------------------------------------------------------------------</w:t>
        <w:br/>
        <w:t># Problem 4.4 and 4.5 - tabulated data</w:t>
        <w:br/>
        <w:t># ---------------------------------------------------------------------------</w:t>
        <w:br/>
        <w:t>x44 = np.arange(3, 37, 3)</w:t>
        <w:br/>
        <w:t>p44 = [[21.4, 25, 30.1, 36.1, 42.5, 49.2, 56.2, 63.3, 70.4, 77.6, 84.9, 92.2],</w:t>
        <w:br/>
        <w:t xml:space="preserve">       [62.3, 62.4, 62.6, 62.9, 63.2, 63.6, 64.1, 64.7, 65.4, 66.1, 66.9, 67.7],</w:t>
        <w:br/>
        <w:t xml:space="preserve">       [79.4, 79.5, 79.6, 79.9, 80.1, 80.5, 80.9, 81.3, 81.8, 82.4, 83, 83.7]]</w:t>
        <w:br/>
        <w:t>multi_reflection("4.4", x44, p44, "Problem 4.4", "table in problem statement")</w:t>
        <w:br/>
        <w:br/>
        <w:t>x45 = np.arange(3, 114, 10)</w:t>
        <w:br/>
        <w:t>p45 = [[40.5, 47.7, 61, 77.2, 94.9, 113.3, 132.2, 151.4, 170.8, 190.3, 209.9, 229.5],</w:t>
        <w:br/>
        <w:t xml:space="preserve">       [102.5, 103.1, 104.4, 106.3, 108.9, 112.1, 115.8, 120, 124.6, 129.7, 135.1, 140.8],</w:t>
        <w:br/>
        <w:t xml:space="preserve">       [116.8, 117.2, 118, 119.2, 120.9, 123, 125.5, 128.4, 131.6, 135.1, 138.9, 143]]</w:t>
        <w:br/>
        <w:t>multi_reflection("4.5", x45, p45, "Problem 4.5", "table in problem statement")</w:t>
        <w:br/>
        <w:br/>
        <w:br/>
        <w:t># ---------------------------------------------------------------------------</w:t>
        <w:br/>
        <w:t># Dipping reflector tools (Burger section 4.3)</w:t>
        <w:br/>
        <w:t># t^2 = (4j^2 + x^2 - 4 j x sin(beta)) / V^2   (eq. 4.26), x positive down-dip</w:t>
        <w:br/>
        <w:t># here we keep the book's sign: x_min = 2 j sin(beta) lies UP-dip.</w:t>
        <w:br/>
        <w:t># ---------------------------------------------------------------------------</w:t>
        <w:br/>
        <w:t>def dip_tmin_t0(x, t):</w:t>
        <w:br/>
        <w:t xml:space="preserve">    """t_min / t0 method (eqs. 4.29-4.37) using a hyperbola fitted to all picks."""</w:t>
        <w:br/>
        <w:t xml:space="preserve">    x = np.asarray(x, float)</w:t>
        <w:br/>
        <w:t xml:space="preserve">    t = np.asarray(t, float)</w:t>
        <w:br/>
        <w:t xml:space="preserve">    # Fit t^2 = A + B x + C x^2 (exact form of eq. 4.26)</w:t>
        <w:br/>
        <w:t xml:space="preserve">    C, B, A = np.polyfit(x, t ** 2, 2)</w:t>
        <w:br/>
        <w:t xml:space="preserve">    x_min = -B / (2 * C)</w:t>
        <w:br/>
        <w:t xml:space="preserve">    t_min = np.sqrt(A - B ** 2 / (4 * C))</w:t>
        <w:br/>
        <w:t xml:space="preserve">    t0 = np.sqrt(A)</w:t>
        <w:br/>
        <w:t xml:space="preserve">    beta = np.degrees(np.arccos(t_min / t0))</w:t>
        <w:br/>
        <w:t xml:space="preserve">    V = 1 / np.sqrt(C)</w:t>
        <w:br/>
        <w:t xml:space="preserve">    j = abs(x_min) / (2 * np.sin(np.radians(beta)))</w:t>
        <w:br/>
        <w:t xml:space="preserve">    h = j / np.cos(np.radians(beta))</w:t>
        <w:br/>
        <w:t xml:space="preserve">    return {"t0": float(t0), "t_min": float(t_min), "x_min": float(x_min),</w:t>
        <w:br/>
        <w:t xml:space="preserve">            "beta": float(beta), "V": float(V), "j": float(j), "h": float(h),</w:t>
        <w:br/>
        <w:t xml:space="preserve">            "fit": [float(A), float(B), float(C)]}</w:t>
        <w:br/>
        <w:br/>
        <w:br/>
        <w:t>def branches(x, t):</w:t>
        <w:br/>
        <w:t xml:space="preserve">    """Split a split-spread record into +x and -x branches, both sorted by |x|."""</w:t>
        <w:br/>
        <w:t xml:space="preserve">    x = np.asarray(x, float)</w:t>
        <w:br/>
        <w:t xml:space="preserve">    t = np.asarray(t, float)</w:t>
        <w:br/>
        <w:t xml:space="preserve">    p, n = x &gt; 0, x &lt; 0</w:t>
        <w:br/>
        <w:t xml:space="preserve">    ip, iN = np.argsort(x[p]), np.argsort(-x[n])</w:t>
        <w:br/>
        <w:t xml:space="preserve">    return x[p][ip], t[p][ip], -x[n][iN], t[n][iN]</w:t>
        <w:br/>
        <w:br/>
        <w:br/>
        <w:t>def paired_times(x, t, offsets=None):</w:t>
        <w:br/>
        <w:t xml:space="preserve">    """t(+d) and t(-d) at common offsets d. Exact pairs when the stations are</w:t>
        <w:br/>
        <w:t xml:space="preserve">    symmetric; linear interpolation along each branch when they are not</w:t>
        <w:br/>
        <w:t xml:space="preserve">    (digitized figures)."""</w:t>
        <w:br/>
        <w:t xml:space="preserve">    xp, tp, xn, tn = branches(x, t)</w:t>
        <w:br/>
        <w:t xml:space="preserve">    if offsets is None:</w:t>
        <w:br/>
        <w:t xml:space="preserve">        offsets = [d for d in xp if np.any(np.isclose(xn, d, atol=0.05))]</w:t>
        <w:br/>
        <w:t xml:space="preserve">        if len(offsets) &lt; 4:   # irregular stations: use the +x stations inside both ranges</w:t>
        <w:br/>
        <w:t xml:space="preserve">            lo, hi = max(xp.min(), xn.min()), min(xp.max(), xn.max())</w:t>
        <w:br/>
        <w:t xml:space="preserve">            offsets = [d for d in xp if lo &lt;= d &lt;= hi]</w:t>
        <w:br/>
        <w:t xml:space="preserve">    offsets = np.asarray(offsets, float)</w:t>
        <w:br/>
        <w:t xml:space="preserve">    return offsets, np.interp(offsets, xp, tp), np.interp(offsets, xn, tn)</w:t>
        <w:br/>
        <w:br/>
        <w:br/>
        <w:t>def dip_x2t2_average(x, t):</w:t>
        <w:br/>
        <w:t xml:space="preserve">    """x^2-t^2 'average data' method (eq. 4.39): average t^2 at +x and -x."""</w:t>
        <w:br/>
        <w:t xml:space="preserve">    d, tp, tn = paired_times(x, t)</w:t>
        <w:br/>
        <w:t xml:space="preserve">    ta = np.sqrt((tp ** 2 + tn ** 2) / 2)</w:t>
        <w:br/>
        <w:t xml:space="preserve">    xa = list(map(float, d))</w:t>
        <w:br/>
        <w:t xml:space="preserve">    fit = x2t2_fit(d, ta)</w:t>
        <w:br/>
        <w:t xml:space="preserve">    V, j = fit["V"], fit["h"]           # j = perpendicular distance shot -&gt; reflector</w:t>
        <w:br/>
        <w:t xml:space="preserve">    # dip from the farthest +x/-x pair: subtracting eq. 4.26 written for -x and +x</w:t>
        <w:br/>
        <w:t xml:space="preserve">    # gives t(-x)^2 - t(+x)^2 = 8 j x sin(beta) / V^2</w:t>
        <w:br/>
        <w:t xml:space="preserve">    sinb = (tn[-1] ** 2 - tp[-1] ** 2) * V ** 2 / (8 * j * d[-1])</w:t>
        <w:br/>
        <w:t xml:space="preserve">    beta = np.degrees(np.arcsin(sinb))</w:t>
        <w:br/>
        <w:t xml:space="preserve">    return {"V": V, "j": j, "beta": float(beta), "h": float(j / np.cos(np.radians(beta))),</w:t>
        <w:br/>
        <w:t xml:space="preserve">            "t0": fit["t0"], "R2": fit["R2"], "x_avg": xa, "t_avg": [float(v) for v in ta]}</w:t>
        <w:br/>
        <w:br/>
        <w:br/>
        <w:t>def dip_dmo(x, t, V, offsets=None):</w:t>
        <w:br/>
        <w:t xml:space="preserve">    """Dip move-out (eqs. 4.48, 4.57): T_DMO = t(+x) - t(-x), beta = asin(-V T_DMO / 2x).</w:t>
        <w:br/>
        <w:t xml:space="preserve">    Returns rows (x, T_DMO in ms, beta in degrees)."""</w:t>
        <w:br/>
        <w:t xml:space="preserve">    d, tp, tn = paired_times(x, t, offsets)</w:t>
        <w:br/>
        <w:t xml:space="preserve">    tdmo = tp - tn</w:t>
        <w:br/>
        <w:t xml:space="preserve">    beta = np.degrees(np.arcsin(np.clip(-V * tdmo / (2 * d), -1, 1)))</w:t>
        <w:br/>
        <w:t xml:space="preserve">    return [(float(a), float(b / ms), float(c)) for a, b, c in zip(d, tdmo, beta)]</w:t>
        <w:br/>
        <w:br/>
        <w:br/>
        <w:t>def dipping_problem(problem, x, t_ms, title, source, pair_tol=0.6):</w:t>
        <w:br/>
        <w:t xml:space="preserve">    t = np.asarray(t_ms) * ms</w:t>
        <w:br/>
        <w:t xml:space="preserve">    r1 = dip_tmin_t0(x, t)</w:t>
        <w:br/>
        <w:t xml:space="preserve">    r2 = dip_x2t2_average(x, t)</w:t>
        <w:br/>
        <w:t xml:space="preserve">    dmo = dip_dmo(x, t, r2["V"])</w:t>
        <w:br/>
        <w:t xml:space="preserve">    fig, axs = plt.subplots(1, 2, figsize=(9.4, 3.6))</w:t>
        <w:br/>
        <w:t xml:space="preserve">    axs[0].plot(x, t_ms, "s", ms=4, color="C0", label="data")</w:t>
        <w:br/>
        <w:t xml:space="preserve">    xx = np.linspace(min(x), max(x), 200)</w:t>
        <w:br/>
        <w:t xml:space="preserve">    A, B, C = r1["fit"]</w:t>
        <w:br/>
        <w:t xml:space="preserve">    axs[0].plot(xx, np.sqrt(A + B * xx + C * xx ** 2) / ms, "-", lw=1, color="C0", label="fitted hyperbola (eq. 4.26)")</w:t>
        <w:br/>
        <w:t xml:space="preserve">    axs[0].axvline(r1["x_min"], ls="--", color="C3", lw=0.8)</w:t>
        <w:br/>
        <w:t xml:space="preserve">    axs[0].annotate(f"x_min = {r1['x_min']:.1f} m\nt_min = {r1['t_min'] / ms:.2f} ms",</w:t>
        <w:br/>
        <w:t xml:space="preserve">                    (r1["x_min"], r1["t_min"] / ms), textcoords="offset points", xytext=(8, 20), fontsize=8)</w:t>
        <w:br/>
        <w:t xml:space="preserve">    axs[0].set_xlabel("Distance from shot (m)")</w:t>
        <w:br/>
        <w:t xml:space="preserve">    axs[0].set_ylabel("Time (ms)")</w:t>
        <w:br/>
        <w:t xml:space="preserve">    axs[0].legend(fontsize=7)</w:t>
        <w:br/>
        <w:t xml:space="preserve">    axs[0].set_title("t_min / t0 method")</w:t>
        <w:br/>
        <w:t xml:space="preserve">    X = np.asarray(x) ** 2</w:t>
        <w:br/>
        <w:t xml:space="preserve">    axs[1].plot(X[np.asarray(x) &gt; 0], (t[np.asarray(x) &gt; 0] / ms) ** 2, "^", ms=4, color="C1", label="+x side")</w:t>
        <w:br/>
        <w:t xml:space="preserve">    axs[1].plot(X[np.asarray(x) &lt; 0], (t[np.asarray(x) &lt; 0] / ms) ** 2, "v", ms=4, color="C2", label="−x side")</w:t>
        <w:br/>
        <w:t xml:space="preserve">    xa = np.array(r2["x_avg"]) ** 2</w:t>
        <w:br/>
        <w:t xml:space="preserve">    axs[1].plot(xa, (np.array(r2["t_avg"]) / ms) ** 2, "o", ms=4, color="k", label="average")</w:t>
        <w:br/>
        <w:t xml:space="preserve">    xx2 = np.linspace(0, X.max(), 50)</w:t>
        <w:br/>
        <w:t xml:space="preserve">    axs[1].plot(xx2, (r2["t0"] ** 2 + xx2 / r2["V"] ** 2) / ms ** 2, "k-", lw=1,</w:t>
        <w:br/>
        <w:t xml:space="preserve">                label=f"V = {r2['V']:.0f} m/s")</w:t>
        <w:br/>
        <w:t xml:space="preserve">    axs[1].set_xlabel("x² (m²)")</w:t>
        <w:br/>
        <w:t xml:space="preserve">    axs[1].set_ylabel("t² (ms²)")</w:t>
        <w:br/>
        <w:t xml:space="preserve">    axs[1].legend(fontsize=7)</w:t>
        <w:br/>
        <w:t xml:space="preserve">    axs[1].set_title("x²–t² average-data method")</w:t>
        <w:br/>
        <w:t xml:space="preserve">    fig.suptitle(title)</w:t>
        <w:br/>
        <w:t xml:space="preserve">    save(fig, f"p{problem}.png")</w:t>
        <w:br/>
        <w:t xml:space="preserve">    RESULTS[problem] = {"source": source, "tmin_t0": r1, "x2t2_avg": r2,</w:t>
        <w:br/>
        <w:t xml:space="preserve">                        "dmo": dmo, "x": list(map(float, x)), "t_ms": list(map(float, t_ms))}</w:t>
        <w:br/>
        <w:t xml:space="preserve">    return RESULTS[problem]</w:t>
        <w:br/>
        <w:br/>
        <w:br/>
        <w:t># Problem 4.6 - Fig. 4.53(a), digitized automatically (digitize_fig453.py)</w:t>
        <w:br/>
        <w:t>dig = json.load(open("fig453_digitized.json"))</w:t>
        <w:br/>
        <w:t>xa_, ta_ = np.array(dig["a"]).T</w:t>
        <w:br/>
        <w:t>dipping_problem("4.6", xa_, ta_, "Problem 4.6 – Fig. 4.53(a)", "digitized from Fig. 4.53(a)")</w:t>
        <w:br/>
        <w:br/>
        <w:t># Problem 4.8 - tabulated split-spread data. The upper half of the table is the</w:t>
        <w:br/>
        <w:t># side with the larger times (written here as negative x).</w:t>
        <w:br/>
        <w:t>x48 = np.array([-36, -33, -30, -27, -24, -21, -18, -15, -12, -9, -6, -3,</w:t>
        <w:br/>
        <w:t xml:space="preserve">                3, 6, 9, 12, 15, 18, 21, 24, 27, 30, 33, 36], float)</w:t>
        <w:br/>
        <w:t>t48 = [22.1, 21.44, 20.8, 20.21, 19.66, 19.15, 18.68, 18.27, 17.92, 17.62, 17.38, 17.21,</w:t>
        <w:br/>
        <w:t xml:space="preserve">       17.06, 17.09, 17.18, 17.34, 17.56, 17.84, 18.19, 18.59, 19.04, 19.54, 20.08, 20.67]</w:t>
        <w:br/>
        <w:t>dipping_problem("4.8", x48, t48, "Problem 4.8", "table in problem statement")</w:t>
        <w:br/>
        <w:br/>
        <w:t># Problem 4.10 - Fig. 4.53(b): dip move-out. Digitized x values are snapped to</w:t>
        <w:br/>
        <w:t># the nominal geophone stations before pairing +x with -x.</w:t>
        <w:br/>
        <w:t>xb_, tb_ = np.array(dig["b"]).T</w:t>
        <w:br/>
        <w:t>r410 = dipping_problem("4.10", xb_, tb_, "Problem 4.10 – Fig. 4.53(b)", "digitized from Fig. 4.53(b)")</w:t>
        <w:br/>
        <w:br/>
        <w:br/>
        <w:t># DMO at round offsets for the report tables (V from the x^2-t^2 average-data fit)</w:t>
        <w:br/>
        <w:t>for key, (xx_, tt_), offs in [("4.6", (xa_, ta_), [6, 12, 18, 24, 30, 36]),</w:t>
        <w:br/>
        <w:t xml:space="preserve">                              ("4.10", (xb_, tb_), [16, 24, 32, 40, 48, 56, 64, 72, 80, 88])]:</w:t>
        <w:br/>
        <w:t xml:space="preserve">    Vk = RESULTS[key]["x2t2_avg"]["V"]</w:t>
        <w:br/>
        <w:t xml:space="preserve">    rows = dip_dmo(xx_, np.asarray(tt_) * ms, Vk, offs)</w:t>
        <w:br/>
        <w:t xml:space="preserve">    bet = np.array([r[2] for r in rows])</w:t>
        <w:br/>
        <w:t xml:space="preserve">    RESULTS[key]["dmo_table"] = rows</w:t>
        <w:br/>
        <w:t xml:space="preserve">    RESULTS[key]["dmo_beta_mean"] = float(bet.mean())</w:t>
        <w:br/>
        <w:t xml:space="preserve">    RESULTS[key]["dmo_beta_std"] = float(bet.std(ddof=1))</w:t>
        <w:br/>
        <w:t xml:space="preserve">    jj = RESULTS[key]["x2t2_avg"]["j"]</w:t>
        <w:br/>
        <w:t xml:space="preserve">    RESULTS[key]["dmo_h"] = float(jj / np.cos(np.radians(bet.mean())))</w:t>
        <w:br/>
        <w:t>RESULTS["4.8"]["dmo_table"] = RESULTS["4.8"]["dmo"]</w:t>
        <w:br/>
        <w:br/>
        <w:t># ---------------------------------------------------------------------------</w:t>
        <w:br/>
        <w:t># Problem 4.9 - Fig. 4.54 (picks on the arrowed peak; traces 26 and 28 m are</w:t>
        <w:br/>
        <w:t># masked by ground roll and are not used)</w:t>
        <w:br/>
        <w:t># ---------------------------------------------------------------------------</w:t>
        <w:br/>
        <w:t>x49 = np.arange(30, 49, 2)</w:t>
        <w:br/>
        <w:t>t49 = [84.0, 84.3, 84.9, 85.2, 85.6, 85.7, 86.2, 86.6, 87.3, 87.5]</w:t>
        <w:br/>
        <w:t>single_reflection("4.9", x49, t49, "Problem 4.9 – Fig. 4.54", "picked from Fig. 4.54")</w:t>
        <w:br/>
        <w:br/>
        <w:t># Problem 4.12 - Fig. 4.26(b): offset 60 m, interval 3 m, timing lines 10 ms</w:t>
        <w:br/>
        <w:t>x412 = np.arange(60, 97, 3)</w:t>
        <w:br/>
        <w:t>t412 = [174.7, 175.2, 176.6, 178.2, 178.8, 179.7, 180.7, 182.2, 183.0, 184.2, 185.7, 187.5, 189.0]</w:t>
        <w:br/>
        <w:t>single_reflection("4.12", x412, t412, "Problem 4.12 – Fig. 4.26(b)", "picked from Fig. 4.26(b)")</w:t>
        <w:br/>
        <w:br/>
        <w:br/>
        <w:t># ---------------------------------------------------------------------------</w:t>
        <w:br/>
        <w:t># Problem 4.7 and 4.11 - optimum window, wide-angle effects</w:t>
        <w:br/>
        <w:t># ---------------------------------------------------------------------------</w:t>
        <w:br/>
        <w:t>def ray_reflection_time(x, h, v):</w:t>
        <w:br/>
        <w:t xml:space="preserve">    """Exact two-way reflection time from the base of a stack of flat layers</w:t>
        <w:br/>
        <w:t xml:space="preserve">    (thicknesses h, velocities v) at offset x, by shooting on ray parameter p."""</w:t>
        <w:br/>
        <w:t xml:space="preserve">    h = np.asarray(h, float)</w:t>
        <w:br/>
        <w:t xml:space="preserve">    v = np.asarray(v, float)</w:t>
        <w:br/>
        <w:t xml:space="preserve">    pmax = 1 / v.max() * (1 - 1e-12)</w:t>
        <w:br/>
        <w:br/>
        <w:t xml:space="preserve">    def offset(p):</w:t>
        <w:br/>
        <w:t xml:space="preserve">        s = p * v</w:t>
        <w:br/>
        <w:t xml:space="preserve">        return 2 * np.sum(h * s / np.sqrt(1 - s ** 2))</w:t>
        <w:br/>
        <w:br/>
        <w:t xml:space="preserve">    lo, hi = 0.0, pmax</w:t>
        <w:br/>
        <w:t xml:space="preserve">    for _ in range(200):</w:t>
        <w:br/>
        <w:t xml:space="preserve">        mid = (lo + hi) / 2</w:t>
        <w:br/>
        <w:t xml:space="preserve">        if offset(mid) &lt; x:</w:t>
        <w:br/>
        <w:t xml:space="preserve">            lo = mid</w:t>
        <w:br/>
        <w:t xml:space="preserve">        else:</w:t>
        <w:br/>
        <w:t xml:space="preserve">            hi = mid</w:t>
        <w:br/>
        <w:t xml:space="preserve">    p = (lo + hi) / 2</w:t>
        <w:br/>
        <w:t xml:space="preserve">    s = p * v</w:t>
        <w:br/>
        <w:t xml:space="preserve">    return 2 * np.sum(h / (v * np.sqrt(1 - s ** 2)))</w:t>
        <w:br/>
        <w:br/>
        <w:br/>
        <w:t>def head_wave_time(x, h, v, k):</w:t>
        <w:br/>
        <w:t xml:space="preserve">    """Refraction (head wave) along the top of layer k (0-based, k&gt;=1)."""</w:t>
        <w:br/>
        <w:t xml:space="preserve">    vk = v[k]</w:t>
        <w:br/>
        <w:t xml:space="preserve">    t = x / vk</w:t>
        <w:br/>
        <w:t xml:space="preserve">    for i in range(k):</w:t>
        <w:br/>
        <w:t xml:space="preserve">        t += 2 * h[i] * np.sqrt(1 / v[i] ** 2 - 1 / vk ** 2)</w:t>
        <w:br/>
        <w:t xml:space="preserve">    xc = sum(2 * h[i] * np.tan(np.arcsin(v[i] / vk)) for i in range(k))</w:t>
        <w:br/>
        <w:t xml:space="preserve">    return t, xc</w:t>
        <w:br/>
        <w:br/>
        <w:br/>
        <w:t>def optimum_window(problem, h, v, names, v_low=(330.0, 250.0), pulse=0.020):</w:t>
        <w:br/>
        <w:t xml:space="preserve">    """Near side: bedrock reflection clears the low-velocity waves (air wave /</w:t>
        <w:br/>
        <w:t xml:space="preserve">    ground roll) by one pulse length. Far side: the earliest of</w:t>
        <w:br/>
        <w:t xml:space="preserve">    (a) the shallower reflection merges with the bedrock reflection (&lt; pulse apart),</w:t>
        <w:br/>
        <w:t xml:space="preserve">    (b) the head wave from the bedrock reaches the critical distance</w:t>
        <w:br/>
        <w:t xml:space="preserve">        (beyond it the reflection is wide-angle and interferes with refractions),</w:t>
        <w:br/>
        <w:t xml:space="preserve">    (c) offset equal to the bedrock depth (Dix/NMO and phase-change limit)."""</w:t>
        <w:br/>
        <w:t xml:space="preserve">    h = np.asarray(h, float)</w:t>
        <w:br/>
        <w:t xml:space="preserve">    v = np.asarray(v, float)</w:t>
        <w:br/>
        <w:t xml:space="preserve">    xs = np.arange(1.0, 400.0, 1.0)</w:t>
        <w:br/>
        <w:t xml:space="preserve">    t_bed = np.array([ray_reflection_time(x, h, v[:len(h)]) for x in xs])</w:t>
        <w:br/>
        <w:t xml:space="preserve">    t_top = np.array([ray_reflection_time(x, h[:-1], v[:len(h) - 1]) for x in xs])</w:t>
        <w:br/>
        <w:t xml:space="preserve">    out = {}</w:t>
        <w:br/>
        <w:t xml:space="preserve">    v_slowest = min(v_low)</w:t>
        <w:br/>
        <w:t xml:space="preserve">    near = xs[np.argmax(xs / v_slowest &gt; t_bed + pulse)]</w:t>
        <w:br/>
        <w:t xml:space="preserve">    out["near_side_m"] = float(near)</w:t>
        <w:br/>
        <w:t xml:space="preserve">    sep = t_bed - t_top</w:t>
        <w:br/>
        <w:t xml:space="preserve">    merge = xs[np.argmax(sep &lt; pulse)] if np.any(sep &lt; pulse) else None</w:t>
        <w:br/>
        <w:t xml:space="preserve">    _, xc_bed = head_wave_time(1.0, h, v, len(h))</w:t>
        <w:br/>
        <w:t xml:space="preserve">    depth = float(h.sum())</w:t>
        <w:br/>
        <w:t xml:space="preserve">    cands = {"reflections merge": merge, "critical distance (bedrock)": xc_bed, "offset = depth": depth}</w:t>
        <w:br/>
        <w:t xml:space="preserve">    out["far_candidates_m"] = {k: (None if c is None else float(c)) for k, c in cands.items()}</w:t>
        <w:br/>
        <w:t xml:space="preserve">    out["far_side_m"] = float(min(c for c in cands.values() if c is not None))</w:t>
        <w:br/>
        <w:t xml:space="preserve">    out["t0_bed_ms"] = float(t_bed[0] / ms)</w:t>
        <w:br/>
        <w:br/>
        <w:t xml:space="preserve">    fig, ax = plt.subplots(figsize=(7, 4.2))</w:t>
        <w:br/>
        <w:t xml:space="preserve">    ax.plot(xs, t_bed / ms, lw=2, color="C0", label=f"Bedrock reflection ({names[-1]} top)")</w:t>
        <w:br/>
        <w:t xml:space="preserve">    ax.plot(xs, t_top / ms, lw=1.5, color="C1", label=f"Reflection from top of {names[-2]}")</w:t>
        <w:br/>
        <w:t xml:space="preserve">    for vl, ls in zip(v_low, ["--", ":"]):</w:t>
        <w:br/>
        <w:t xml:space="preserve">        ax.plot(xs, xs / vl / ms, "k" + ls, lw=1, label=f"Low-velocity wave {vl:.0f} m/s")</w:t>
        <w:br/>
        <w:t xml:space="preserve">    for k in range(1, len(v)):</w:t>
        <w:br/>
        <w:t xml:space="preserve">        th, xc = head_wave_time(xs, h, v, k)</w:t>
        <w:br/>
        <w:t xml:space="preserve">        ax.plot(xs[xs &gt;= xc], th[xs &gt;= xc] / ms, lw=1, color=f"C{k + 2}",</w:t>
        <w:br/>
        <w:t xml:space="preserve">                label=f"Head wave, top of layer {k + 1} ({v[k]:.0f} m/s)")</w:t>
        <w:br/>
        <w:t xml:space="preserve">    ax.axvspan(out["near_side_m"], out["far_side_m"], color="C2", alpha=0.15, label="Optimum window")</w:t>
        <w:br/>
        <w:t xml:space="preserve">    ax.set_xlim(0, 300)</w:t>
        <w:br/>
        <w:t xml:space="preserve">    ax.set_ylim(0, max(300, t_bed[0] / ms * 1.8))</w:t>
        <w:br/>
        <w:t xml:space="preserve">    ax.set_xlabel("Source–geophone distance (m)")</w:t>
        <w:br/>
        <w:t xml:space="preserve">    ax.set_ylabel("Time (ms)")</w:t>
        <w:br/>
        <w:t xml:space="preserve">    ax.legend(fontsize=7, loc="upper left")</w:t>
        <w:br/>
        <w:t xml:space="preserve">    ax.set_title(f"Problem {problem} – optimum window")</w:t>
        <w:br/>
        <w:t xml:space="preserve">    save(fig, f"p{problem}.png")</w:t>
        <w:br/>
        <w:t xml:space="preserve">    RESULTS[problem] = out</w:t>
        <w:br/>
        <w:t xml:space="preserve">    return out</w:t>
        <w:br/>
        <w:br/>
        <w:br/>
        <w:t>optimum_window("4.11", [80, 40], [1350, 2800, 5500], ["sands", "till", "bedrock"])</w:t>
        <w:br/>
        <w:br/>
        <w:br/>
        <w:t>def problem_47():</w:t>
        <w:br/>
        <w:t xml:space="preserve">    """Illustrate the two reasons for x_max &lt;= depth for a 35 m deep target."""</w:t>
        <w:br/>
        <w:t xml:space="preserve">    h, V = 35.0, 1500.0</w:t>
        <w:br/>
        <w:t xml:space="preserve">    x = np.linspace(1, 120, 240)</w:t>
        <w:br/>
        <w:t xml:space="preserve">    t0 = 2 * h / V</w:t>
        <w:br/>
        <w:t xml:space="preserve">    exact = np.sqrt(t0 ** 2 + x ** 2 / V ** 2)</w:t>
        <w:br/>
        <w:t xml:space="preserve">    nmo_exact = exact - t0</w:t>
        <w:br/>
        <w:t xml:space="preserve">    nmo_approx = x ** 2 / (2 * t0 * V ** 2)          # first term of eq. 4.45</w:t>
        <w:br/>
        <w:t xml:space="preserve">    err = (nmo_approx - nmo_exact) / nmo_exact * 100</w:t>
        <w:br/>
        <w:t xml:space="preserve">    angle = np.degrees(np.arctan(x / (2 * h)))</w:t>
        <w:br/>
        <w:t xml:space="preserve">    fig, axs = plt.subplots(1, 2, figsize=(9, 3.3))</w:t>
        <w:br/>
        <w:t xml:space="preserve">    axs[0].plot(x, err, color="C3")</w:t>
        <w:br/>
        <w:t xml:space="preserve">    axs[0].axvline(35, ls="--", color="k", lw=0.8)</w:t>
        <w:br/>
        <w:t xml:space="preserve">    axs[0].set_xlabel("x (m)")</w:t>
        <w:br/>
        <w:t xml:space="preserve">    axs[0].set_ylabel("Error of 1-term NMO / Dix approx. (%)")</w:t>
        <w:br/>
        <w:t xml:space="preserve">    axs[0].set_title("(1) NMO/Dix approximation error")</w:t>
        <w:br/>
        <w:t xml:space="preserve">    axs[1].plot(x, angle, color="C0")</w:t>
        <w:br/>
        <w:t xml:space="preserve">    axs[1].axvline(35, ls="--", color="k", lw=0.8)</w:t>
        <w:br/>
        <w:t xml:space="preserve">    axs[1].axhline(26.6, ls=":", color="C0", lw=0.8)</w:t>
        <w:br/>
        <w:t xml:space="preserve">    axs[1].set_xlabel("x (m)")</w:t>
        <w:br/>
        <w:t xml:space="preserve">    axs[1].set_ylabel("Angle of incidence at reflector (°)")</w:t>
        <w:br/>
        <w:t xml:space="preserve">    axs[1].set_title("(2) Wide-angle incidence (x = h → 26.6°)")</w:t>
        <w:br/>
        <w:t xml:space="preserve">    fig.suptitle("Problem 4.7 – target at 35 m, V = 1500 m/s (illustration)")</w:t>
        <w:br/>
        <w:t xml:space="preserve">    save(fig, "p4.7.png")</w:t>
        <w:br/>
        <w:t xml:space="preserve">    i35 = np.argmin(abs(x - 35))</w:t>
        <w:br/>
        <w:t xml:space="preserve">    i70 = np.argmin(abs(x - 70))</w:t>
        <w:br/>
        <w:t xml:space="preserve">    RESULTS["4.7"] = {"err_at_35_pct": float(err[i35]), "err_at_70_pct": float(err[i70]),</w:t>
        <w:br/>
        <w:t xml:space="preserve">                      "angle_at_35_deg": float(angle[i35]), "angle_at_70_deg": float(angle[i70])}</w:t>
        <w:br/>
        <w:br/>
        <w:br/>
        <w:t>problem_47()</w:t>
        <w:br/>
        <w:br/>
        <w:br/>
        <w:t># ---------------------------------------------------------------------------</w:t>
        <w:br/>
        <w:t># Problem 4.13 - step model: reflections and diffractions</w:t>
        <w:br/>
        <w:t># Coordinates: x along the line with the shot at x = 0, geophones every 10 m.</w:t>
        <w:br/>
        <w:t># Step edge at x = -20 m; reflector depth 25 m for x &lt; -20, 20 m for x &gt; -20.</w:t>
        <w:br/>
        <w:t># ---------------------------------------------------------------------------</w:t>
        <w:br/>
        <w:t>def problem_413():</w:t>
        <w:br/>
        <w:t xml:space="preserve">    V = 2200.0</w:t>
        <w:br/>
        <w:t xml:space="preserve">    xs, xe = 0.0, -20.0</w:t>
        <w:br/>
        <w:t xml:space="preserve">    geos = np.array([-80, -70, -60, -50, -40, -30, -20, -10, 10, 20, 30, 40, 50, 60], float)</w:t>
        <w:br/>
        <w:t xml:space="preserve">    rows = []</w:t>
        <w:br/>
        <w:t xml:space="preserve">    for g in geos:</w:t>
        <w:br/>
        <w:t xml:space="preserve">        # image-point reflection from each flat segment; valid if the reflection</w:t>
        <w:br/>
        <w:t xml:space="preserve">        # point (midpoint for flat beds) lies on that segment</w:t>
        <w:br/>
        <w:t xml:space="preserve">        mid = (xs + g) / 2</w:t>
        <w:br/>
        <w:t xml:space="preserve">        t_hi = np.hypot(g - xs, 2 * 20) / V if mid &gt;= xe else None</w:t>
        <w:br/>
        <w:t xml:space="preserve">        t_lo = np.hypot(g - xs, 2 * 25) / V if mid &lt;= xe else None</w:t>
        <w:br/>
        <w:t xml:space="preserve">        # diffraction from the upper corner of the step (xe, 20 m)</w:t>
        <w:br/>
        <w:t xml:space="preserve">        t_dif = (np.hypot(xe - xs, 20) + np.hypot(g - xe, 20)) / V</w:t>
        <w:br/>
        <w:t xml:space="preserve">        rows.append({"x": float(g),</w:t>
        <w:br/>
        <w:t xml:space="preserve">                     "refl_20m_ms": None if t_hi is None else float(t_hi / ms),</w:t>
        <w:br/>
        <w:t xml:space="preserve">                     "refl_25m_ms": None if t_lo is None else float(t_lo / ms),</w:t>
        <w:br/>
        <w:t xml:space="preserve">                     "diffraction_ms": float(t_dif / ms)})</w:t>
        <w:br/>
        <w:t xml:space="preserve">    fig, axs = plt.subplots(2, 1, figsize=(7.5, 6.2), gridspec_kw={"height_ratios": [1.5, 1]})</w:t>
        <w:br/>
        <w:t xml:space="preserve">    ax = axs[0]</w:t>
        <w:br/>
        <w:t xml:space="preserve">    xr = np.array([r["x"] for r in rows])</w:t>
        <w:br/>
        <w:t xml:space="preserve">    hi = np.array([np.nan if r["refl_20m_ms"] is None else r["refl_20m_ms"] for r in rows])</w:t>
        <w:br/>
        <w:t xml:space="preserve">    lo = np.array([np.nan if r["refl_25m_ms"] is None else r["refl_25m_ms"] for r in rows])</w:t>
        <w:br/>
        <w:t xml:space="preserve">    df = np.array([r["diffraction_ms"] for r in rows])</w:t>
        <w:br/>
        <w:t xml:space="preserve">    xx = np.linspace(-80, 60, 400)</w:t>
        <w:br/>
        <w:t xml:space="preserve">    ax.plot(xx[xx &gt;= 2 * xe], np.hypot(xx[xx &gt;= 2 * xe], 40) / V / ms, "C0-", lw=1)</w:t>
        <w:br/>
        <w:t xml:space="preserve">    ax.plot(xx[xx &lt;= 2 * xe], np.hypot(xx[xx &lt;= 2 * xe], 50) / V / ms, "C1-", lw=1)</w:t>
        <w:br/>
        <w:t xml:space="preserve">    ax.plot(xx, (np.hypot(20, 20) + np.hypot(xx - xe, 20)) / V / ms, "C3--", lw=1)</w:t>
        <w:br/>
        <w:t xml:space="preserve">    ax.plot(xr, hi, "o", color="C0", label="Reflection, 20 m bed")</w:t>
        <w:br/>
        <w:t xml:space="preserve">    ax.plot(xr, lo, "s", color="C1", label="Reflection, 25 m bed")</w:t>
        <w:br/>
        <w:t xml:space="preserve">    ax.plot(xr, df, "x", color="C3", label="Diffraction from step edge")</w:t>
        <w:br/>
        <w:t xml:space="preserve">    ax.invert_yaxis()</w:t>
        <w:br/>
        <w:t xml:space="preserve">    ax.set_ylabel("Time (ms)")</w:t>
        <w:br/>
        <w:t xml:space="preserve">    ax.legend(fontsize=7)</w:t>
        <w:br/>
        <w:t xml:space="preserve">    ax.set_title("Problem 4.13 – travel-time curves (V = 2200 m/s)")</w:t>
        <w:br/>
        <w:t xml:space="preserve">    ax2 = axs[1]</w:t>
        <w:br/>
        <w:t xml:space="preserve">    ax2.plot([-90, xe, xe, 70], [-25, -25, -20, -20], "k-", lw=2)</w:t>
        <w:br/>
        <w:t xml:space="preserve">    ax2.plot(geos, np.zeros_like(geos), "kv")</w:t>
        <w:br/>
        <w:t xml:space="preserve">    ax2.plot([0], [0], "r*", ms=12)</w:t>
        <w:br/>
        <w:t xml:space="preserve">    ax2.set_ylim(-30, 3)</w:t>
        <w:br/>
        <w:t xml:space="preserve">    ax2.set_xlabel("Distance from shot (m)")</w:t>
        <w:br/>
        <w:t xml:space="preserve">    ax2.set_ylabel("Depth (m)")</w:t>
        <w:br/>
        <w:t xml:space="preserve">    ax2.set_title("Model")</w:t>
        <w:br/>
        <w:t xml:space="preserve">    for ax_ in axs:</w:t>
        <w:br/>
        <w:t xml:space="preserve">        ax_.set_xlim(-90, 70)</w:t>
        <w:br/>
        <w:t xml:space="preserve">    save(fig, "p4.13.png")</w:t>
        <w:br/>
        <w:t xml:space="preserve">    RESULTS["4.13"] = rows</w:t>
        <w:br/>
        <w:br/>
        <w:br/>
        <w:t>problem_413()</w:t>
        <w:br/>
        <w:br/>
        <w:br/>
        <w:t># ---------------------------------------------------------------------------</w:t>
        <w:br/>
        <w:t># Problem 4.14 - static corrections (eq. 4.62, 4.63)</w:t>
        <w:br/>
        <w:t># ---------------------------------------------------------------------------</w:t>
        <w:br/>
        <w:t>def problem_414():</w:t>
        <w:br/>
        <w:t xml:space="preserve">    Vw, V1, ed = 440.0, 1400.0, 100.0</w:t>
        <w:br/>
        <w:t xml:space="preserve">    geos = [("Geophone 1", 102.0, 4.0), ("Geophone 2", 105.0, 6.0), ("Geophone 3", 103.0, 5.0)]</w:t>
        <w:br/>
        <w:t xml:space="preserve">    rows = []</w:t>
        <w:br/>
        <w:t xml:space="preserve">    for name, eg, hw in geos:</w:t>
        <w:br/>
        <w:t xml:space="preserve">        tw = hw / Vw - hw / V1</w:t>
        <w:br/>
        <w:t xml:space="preserve">        te = (eg - ed) / V1</w:t>
        <w:br/>
        <w:t xml:space="preserve">        rows.append({"geophone": name, "elevation_m": eg, "hw_m": hw,</w:t>
        <w:br/>
        <w:t xml:space="preserve">                     "tw_ms": tw / ms, "te_ms": te / ms, "total_ms": (tw + te) / ms})</w:t>
        <w:br/>
        <w:t xml:space="preserve">    RESULTS["4.14"] = rows</w:t>
        <w:br/>
        <w:br/>
        <w:br/>
        <w:t>problem_414()</w:t>
        <w:br/>
        <w:br/>
        <w:br/>
        <w:t># ---------------------------------------------------------------------------</w:t>
        <w:br/>
        <w:t># Problem 4.15 - automated velocity analysis (Velocity Analysis A, Table 4.11)</w:t>
        <w:br/>
        <w:t># Trial (t0, Vst) pairs; NMO from eq. 4.65 (two-term) and eq. 4.66 (exact);</w:t>
        <w:br/>
        <w:t># the best pair minimises the scatter of the NMO-corrected times.</w:t>
        <w:br/>
        <w:t># ---------------------------------------------------------------------------</w:t>
        <w:br/>
        <w:t>def problem_415():</w:t>
        <w:br/>
        <w:t xml:space="preserve">    x = np.arange(3, 37, 3, dtype=float)</w:t>
        <w:br/>
        <w:t xml:space="preserve">    data = {"Reflection 1": np.array([33.71, 34.8, 36.55, 38.87, 41.67, 44.85, 48.33, 52.07, 56, 60.09, 64.31, 68.64]),</w:t>
        <w:br/>
        <w:t xml:space="preserve">            "Reflection 2": np.array([93.35, 93.42, 93.53, 93.68, 93.87, 94.1, 94.38, 94.69, 95.05, 95.45, 95.89, 96.37])}</w:t>
        <w:br/>
        <w:t xml:space="preserve">    out = {}</w:t>
        <w:br/>
        <w:t xml:space="preserve">    fig, axs = plt.subplots(2, 2, figsize=(9.5, 7))</w:t>
        <w:br/>
        <w:t xml:space="preserve">    for k, (name, t_ms) in enumerate(data.items()):</w:t>
        <w:br/>
        <w:t xml:space="preserve">        t = t_ms * ms</w:t>
        <w:br/>
        <w:t xml:space="preserve">        t0s = np.arange(25.0, 100.0, 0.01) * ms</w:t>
        <w:br/>
        <w:t xml:space="preserve">        t0s = t0s[(t0s &gt; t.min() - 15 * ms) &amp; (t0s &lt;= t.min())]</w:t>
        <w:br/>
        <w:t xml:space="preserve">        vs = np.arange(300.0, 3000.0, 1.0)</w:t>
        <w:br/>
        <w:t xml:space="preserve">        misfit = np.full((len(t0s), len(vs)), np.nan)</w:t>
        <w:br/>
        <w:t xml:space="preserve">        for i, t0 in enumerate(t0s):</w:t>
        <w:br/>
        <w:t xml:space="preserve">            # exact hyperbola (eq. 4.66): tx = t0 * sqrt(1 + x^2 / (V^2 t0^2))</w:t>
        <w:br/>
        <w:t xml:space="preserve">            pred = t0 * np.sqrt(1 + x[None, :] ** 2 / (vs[:, None] ** 2 * t0 ** 2))</w:t>
        <w:br/>
        <w:t xml:space="preserve">            misfit[i] = np.sqrt(np.mean((pred - t[None, :]) ** 2, axis=1))</w:t>
        <w:br/>
        <w:t xml:space="preserve">        i, j = np.unravel_index(np.nanargmin(misfit), misfit.shape)</w:t>
        <w:br/>
        <w:t xml:space="preserve">        t0b, vb = t0s[i], vs[j]</w:t>
        <w:br/>
        <w:t xml:space="preserve">        nmo_exact = t - t0b</w:t>
        <w:br/>
        <w:t xml:space="preserve">        nmo_2term = x ** 2 / (2 * t0b * vb ** 2) - x ** 4 / (8 * t0b ** 3 * vb ** 4)</w:t>
        <w:br/>
        <w:t xml:space="preserve">        corrected = t - nmo_2term</w:t>
        <w:br/>
        <w:t xml:space="preserve">        fit = x2t2_fit(x, t)</w:t>
        <w:br/>
        <w:t xml:space="preserve">        out[name] = {"t0_ms": float(t0b / ms), "Vst": float(vb), "rms_misfit_ms": float(misfit[i, j] / ms),</w:t>
        <w:br/>
        <w:t xml:space="preserve">                     "x2t2_check": {"V": fit["V"], "t0_ms": fit["t0"] / ms},</w:t>
        <w:br/>
        <w:t xml:space="preserve">                     "corrected_eq465_ms": [float(c / ms) for c in corrected],</w:t>
        <w:br/>
        <w:t xml:space="preserve">                     "corrected_exact_ms": [float(c / ms) for c in (t - nmo_exact)]}</w:t>
        <w:br/>
        <w:t xml:space="preserve">        ax = axs[0, k]</w:t>
        <w:br/>
        <w:t xml:space="preserve">        im = ax.pcolormesh(vs, t0s / ms, np.log10(misfit / ms), shading="auto", cmap="viridis_r")</w:t>
        <w:br/>
        <w:t xml:space="preserve">        ax.plot(vb, t0b / ms, "r*", ms=12)</w:t>
        <w:br/>
        <w:t xml:space="preserve">        ax.set_xlabel("Trial stacking velocity Vst (m/s)")</w:t>
        <w:br/>
        <w:t xml:space="preserve">        ax.set_ylabel("Trial t0 (ms)")</w:t>
        <w:br/>
        <w:t xml:space="preserve">        ax.set_title(f"{name}: misfit map (log10 ms)")</w:t>
        <w:br/>
        <w:t xml:space="preserve">        fig.colorbar(im, ax=ax)</w:t>
        <w:br/>
        <w:t xml:space="preserve">        ax = axs[1, k]</w:t>
        <w:br/>
        <w:t xml:space="preserve">        ax.plot(x, t_ms, "o", label="recorded")</w:t>
        <w:br/>
        <w:t xml:space="preserve">        ax.plot(x, corrected / ms, "s", label=f"NMO-corrected (eq. 4.65), Vst={vb:.0f}, t0={t0b / ms:.2f}")</w:t>
        <w:br/>
        <w:t xml:space="preserve">        ax.invert_yaxis()</w:t>
        <w:br/>
        <w:t xml:space="preserve">        ax.set_xlabel("x (m)")</w:t>
        <w:br/>
        <w:t xml:space="preserve">        ax.set_ylabel("Time (ms)")</w:t>
        <w:br/>
        <w:t xml:space="preserve">        ax.legend(fontsize=7)</w:t>
        <w:br/>
        <w:t xml:space="preserve">    fig.suptitle("Problem 4.15 – velocity analysis (grid search on t0 and Vst)")</w:t>
        <w:br/>
        <w:t xml:space="preserve">    save(fig, "p4.15.png")</w:t>
        <w:br/>
        <w:t xml:space="preserve">    vint, h = dix([out["Reflection 1"]["Vst"], out["Reflection 2"]["Vst"]],</w:t>
        <w:br/>
        <w:t xml:space="preserve">                  [out["Reflection 1"]["t0_ms"] * ms, out["Reflection 2"]["t0_ms"] * ms])</w:t>
        <w:br/>
        <w:t xml:space="preserve">    out["Dix"] = {"Vint": vint, "h": h}</w:t>
        <w:br/>
        <w:t xml:space="preserve">    RESULTS["4.15"] = out</w:t>
        <w:br/>
        <w:br/>
        <w:br/>
        <w:t>problem_415()</w:t>
        <w:br/>
        <w:br/>
        <w:br/>
        <w:t># ---------------------------------------------------------------------------</w:t>
        <w:br/>
        <w:t># Problem 4.16 - migration of a zero-offset depth section (circle/wavefront method)</w:t>
        <w:br/>
        <w:t># Event depths measured on the figure (traces every 5 m, depth scale 10 m).</w:t>
        <w:br/>
        <w:t># ---------------------------------------------------------------------------</w:t>
        <w:br/>
        <w:t>def problem_416():</w:t>
        <w:br/>
        <w:t xml:space="preserve">    xt = np.array([0, 5, 10, 15, 20, 25], float)</w:t>
        <w:br/>
        <w:t xml:space="preserve">    upper = np.array([15.63, 18.14, 20.79, 22.11, 19.75, 16.99])</w:t>
        <w:br/>
        <w:t xml:space="preserve">    lower = np.array([30.25, 27.92, 25.13, 23.73, 25.77, 28.53])</w:t>
        <w:br/>
        <w:t xml:space="preserve">    # Two straight events cross near trace 4 (a "bow-tie"); split them by</w:t>
        <w:br/>
        <w:t xml:space="preserve">    # choosing, at every trace, the pick that continues each straight line.</w:t>
        <w:br/>
        <w:t xml:space="preserve">    A = np.array([upper[0], upper[1], upper[2], lower[3], lower[4], lower[5]])  # deepens to the right</w:t>
        <w:br/>
        <w:t xml:space="preserve">    B = np.array([lower[0], lower[1], lower[2], upper[3], upper[4], upper[5]])  # shallows to the right</w:t>
        <w:br/>
        <w:t xml:space="preserve">    out = {}</w:t>
        <w:br/>
        <w:t xml:space="preserve">    fig, ax = plt.subplots(figsize=(7, 5.4))</w:t>
        <w:br/>
        <w:t xml:space="preserve">    th = np.linspace(0, np.pi, 200)</w:t>
        <w:br/>
        <w:t xml:space="preserve">    for xi, d in zip(np.r_[xt, xt], np.r_[upper, lower]):</w:t>
        <w:br/>
        <w:t xml:space="preserve">        ax.plot(xi + d * np.cos(th), d * np.sin(th), color="0.8", lw=0.6)</w:t>
        <w:br/>
        <w:t xml:space="preserve">    for name, ev, c in [("Event A (dips right on section)", A, "C0"), ("Event B (dips left on section)", B, "C1")]:</w:t>
        <w:br/>
        <w:t xml:space="preserve">        m, b = np.polyfit(xt, ev, 1)          # apparent slope dd/dx on the section</w:t>
        <w:br/>
        <w:t xml:space="preserve">        sinb = m                             # zero-offset depth section: sin(true dip) = dd/dx</w:t>
        <w:br/>
        <w:t xml:space="preserve">        xm = xt - ev * sinb</w:t>
        <w:br/>
        <w:t xml:space="preserve">        zm = ev * np.sqrt(1 - sinb ** 2)</w:t>
        <w:br/>
        <w:t xml:space="preserve">        out[name] = {"section_slope": float(m), "apparent_dip_deg": float(np.degrees(np.arctan(m))),</w:t>
        <w:br/>
        <w:t xml:space="preserve">                     "true_dip_deg": float(np.degrees(np.arcsin(sinb))),</w:t>
        <w:br/>
        <w:t xml:space="preserve">                     "unmigrated": [(float(a), float(b_)) for a, b_ in zip(xt, ev)],</w:t>
        <w:br/>
        <w:t xml:space="preserve">                     "migrated": [(float(a), float(b_)) for a, b_ in zip(xm, zm)]}</w:t>
        <w:br/>
        <w:t xml:space="preserve">        ax.plot(xt, ev, "o--", color=c, ms=4, lw=0.8, label=f"{name}: unmigrated")</w:t>
        <w:br/>
        <w:t xml:space="preserve">        ax.plot(xm, zm, "s-", color=c, ms=4, lw=2, label=f"migrated (true dip {np.degrees(np.arcsin(sinb)):.1f}°)")</w:t>
        <w:br/>
        <w:t xml:space="preserve">    ax.plot(xt, np.zeros_like(xt), "kv", ms=8)</w:t>
        <w:br/>
        <w:t xml:space="preserve">    ax.set_xlim(-25, 50)</w:t>
        <w:br/>
        <w:t xml:space="preserve">    ax.set_ylim(35, -2)</w:t>
        <w:br/>
        <w:t xml:space="preserve">    ax.set_aspect("equal")</w:t>
        <w:br/>
        <w:t xml:space="preserve">    ax.set_xlabel("Distance (m)")</w:t>
        <w:br/>
        <w:t xml:space="preserve">    ax.set_ylabel("Depth (m)")</w:t>
        <w:br/>
        <w:t xml:space="preserve">    ax.legend(fontsize=7, loc="lower left")</w:t>
        <w:br/>
        <w:t xml:space="preserve">    ax.set_title("Problem 4.16 – migration by wavefront (circle) construction")</w:t>
        <w:br/>
        <w:t xml:space="preserve">    save(fig, "p4.16.png")</w:t>
        <w:br/>
        <w:t xml:space="preserve">    RESULTS["4.16"] = out</w:t>
        <w:br/>
        <w:br/>
        <w:br/>
        <w:t>problem_416()</w:t>
        <w:br/>
        <w:br/>
        <w:t>json.dump(RESULTS, open("results.json", "w"), indent=1, default=float)</w:t>
        <w:br/>
        <w:t>print("Done. Results in results.json, figures in", FIG)</w:t>
        <w:br/>
      </w:r>
    </w:p>
    <w:sectPr w:rsidR="00FC693F" w:rsidRPr="0006063C" w:rsidSect="00034616">
      <w:footerReference w:type="default" r:id="rId24"/>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3F8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3F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